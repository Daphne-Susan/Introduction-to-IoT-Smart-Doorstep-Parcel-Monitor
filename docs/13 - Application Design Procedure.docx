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622" w14:textId="77777777" w:rsidR="0071668C" w:rsidRPr="00633F3B" w:rsidRDefault="0071668C" w:rsidP="00633F3B">
      <w:pPr>
        <w:pStyle w:val="Heading1"/>
        <w:spacing w:line="276" w:lineRule="auto"/>
        <w:jc w:val="center"/>
        <w:rPr>
          <w:rFonts w:ascii="Arial" w:hAnsi="Arial" w:cs="Arial"/>
        </w:rPr>
      </w:pPr>
      <w:r w:rsidRPr="00633F3B">
        <w:rPr>
          <w:rFonts w:ascii="Arial" w:hAnsi="Arial" w:cs="Arial"/>
        </w:rPr>
        <w:t>Dawson College</w:t>
      </w:r>
    </w:p>
    <w:p w14:paraId="1146AED8" w14:textId="77777777" w:rsidR="0071668C" w:rsidRPr="00633F3B" w:rsidRDefault="0071668C" w:rsidP="00633F3B">
      <w:pPr>
        <w:pStyle w:val="Heading1"/>
        <w:spacing w:before="0" w:line="276" w:lineRule="auto"/>
        <w:jc w:val="center"/>
        <w:rPr>
          <w:rFonts w:ascii="Arial" w:hAnsi="Arial" w:cs="Arial"/>
        </w:rPr>
      </w:pPr>
      <w:r w:rsidRPr="00633F3B">
        <w:rPr>
          <w:rFonts w:ascii="Arial" w:hAnsi="Arial" w:cs="Arial"/>
        </w:rPr>
        <w:t>Electrical Engineering Technology Department</w:t>
      </w:r>
    </w:p>
    <w:p w14:paraId="5FAE5BCD" w14:textId="77777777" w:rsidR="0071668C" w:rsidRPr="00633F3B" w:rsidRDefault="0071668C" w:rsidP="00633F3B">
      <w:pPr>
        <w:pStyle w:val="Heading1"/>
        <w:spacing w:before="0" w:line="276" w:lineRule="auto"/>
        <w:jc w:val="center"/>
        <w:rPr>
          <w:rFonts w:ascii="Arial" w:hAnsi="Arial" w:cs="Arial"/>
        </w:rPr>
      </w:pPr>
      <w:r w:rsidRPr="00633F3B">
        <w:rPr>
          <w:rFonts w:ascii="Arial" w:hAnsi="Arial" w:cs="Arial"/>
        </w:rPr>
        <w:t>Introduction to Internet of Things</w:t>
      </w:r>
    </w:p>
    <w:p w14:paraId="3F049E51" w14:textId="2F007FDC" w:rsidR="0071668C" w:rsidRPr="00633F3B" w:rsidRDefault="0071668C" w:rsidP="00633F3B">
      <w:pPr>
        <w:pStyle w:val="Heading1"/>
        <w:spacing w:line="276" w:lineRule="auto"/>
        <w:jc w:val="center"/>
        <w:rPr>
          <w:rFonts w:ascii="Arial" w:hAnsi="Arial" w:cs="Arial"/>
        </w:rPr>
      </w:pPr>
      <w:r w:rsidRPr="00633F3B">
        <w:rPr>
          <w:rFonts w:ascii="Arial" w:hAnsi="Arial" w:cs="Arial"/>
        </w:rPr>
        <w:t>Lab Procedure #</w:t>
      </w:r>
      <w:r w:rsidR="00733701" w:rsidRPr="00633F3B">
        <w:rPr>
          <w:rFonts w:ascii="Arial" w:hAnsi="Arial" w:cs="Arial"/>
        </w:rPr>
        <w:t>1</w:t>
      </w:r>
      <w:r w:rsidR="00501E60" w:rsidRPr="00633F3B">
        <w:rPr>
          <w:rFonts w:ascii="Arial" w:hAnsi="Arial" w:cs="Arial"/>
        </w:rPr>
        <w:t>3</w:t>
      </w:r>
      <w:r w:rsidRPr="00633F3B">
        <w:rPr>
          <w:rFonts w:ascii="Arial" w:hAnsi="Arial" w:cs="Arial"/>
        </w:rPr>
        <w:t>:</w:t>
      </w:r>
      <w:r w:rsidR="00DF04C3" w:rsidRPr="00633F3B">
        <w:rPr>
          <w:rFonts w:ascii="Arial" w:hAnsi="Arial" w:cs="Arial"/>
        </w:rPr>
        <w:t xml:space="preserve"> </w:t>
      </w:r>
      <w:r w:rsidR="00FE136E" w:rsidRPr="00633F3B">
        <w:rPr>
          <w:rFonts w:ascii="Arial" w:hAnsi="Arial" w:cs="Arial"/>
        </w:rPr>
        <w:t>Application Design</w:t>
      </w:r>
    </w:p>
    <w:p w14:paraId="2F3A50E9" w14:textId="77777777" w:rsidR="0071668C" w:rsidRPr="00633F3B" w:rsidRDefault="0071668C" w:rsidP="00633F3B">
      <w:pPr>
        <w:pStyle w:val="Heading2"/>
        <w:spacing w:before="0" w:after="240" w:line="360" w:lineRule="auto"/>
        <w:jc w:val="both"/>
        <w:rPr>
          <w:rFonts w:ascii="Arial" w:hAnsi="Arial" w:cs="Arial"/>
        </w:rPr>
      </w:pPr>
      <w:r w:rsidRPr="00633F3B">
        <w:rPr>
          <w:rFonts w:ascii="Arial" w:hAnsi="Arial" w:cs="Arial"/>
        </w:rPr>
        <w:t>Introduction</w:t>
      </w:r>
    </w:p>
    <w:p w14:paraId="204EA581" w14:textId="5AE88FEA" w:rsidR="00CF5FB0" w:rsidRPr="00633F3B" w:rsidRDefault="001E0B3C" w:rsidP="00633F3B">
      <w:pPr>
        <w:pStyle w:val="Heading2"/>
        <w:spacing w:after="240" w:line="360" w:lineRule="auto"/>
        <w:jc w:val="both"/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</w:pPr>
      <w:r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>In t</w:t>
      </w:r>
      <w:r w:rsidR="00CF5FB0"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>his lab</w:t>
      </w:r>
      <w:r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 xml:space="preserve"> students will complete a performance-oriented laboratory exercise centred on an example </w:t>
      </w:r>
      <w:r w:rsidR="00633F3B"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 xml:space="preserve">project, </w:t>
      </w:r>
      <w:r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 xml:space="preserve">Smart </w:t>
      </w:r>
      <w:r w:rsidR="00C22817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>Door Parcel Monitor</w:t>
      </w:r>
      <w:r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 xml:space="preserve">. The first </w:t>
      </w:r>
      <w:r w:rsidR="00633F3B"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>part</w:t>
      </w:r>
      <w:r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 xml:space="preserve"> presents a concise, single-page procedure that revisits techniques</w:t>
      </w:r>
      <w:r w:rsidR="00633F3B"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 xml:space="preserve"> </w:t>
      </w:r>
      <w:r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 xml:space="preserve">previously covered in the course; it is intended to guide you systematically through circuit, code upload, and functional testing. The second </w:t>
      </w:r>
      <w:r w:rsidR="00633F3B"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>part</w:t>
      </w:r>
      <w:r w:rsidRPr="00633F3B"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t xml:space="preserve"> contains a ten-question quiz that will assess your comprehension of the project’s hardware-software interaction and the underlying IoT concepts. Your quiz responses will be evaluated during the lab period and will constitute the formal mark for this activity.</w:t>
      </w:r>
    </w:p>
    <w:p w14:paraId="38E18A40" w14:textId="385B440E" w:rsidR="0071668C" w:rsidRPr="00633F3B" w:rsidRDefault="0071668C" w:rsidP="00633F3B">
      <w:pPr>
        <w:pStyle w:val="Heading2"/>
        <w:spacing w:after="240" w:line="360" w:lineRule="auto"/>
        <w:jc w:val="both"/>
        <w:rPr>
          <w:rFonts w:ascii="Arial" w:hAnsi="Arial" w:cs="Arial"/>
        </w:rPr>
      </w:pPr>
      <w:r w:rsidRPr="00633F3B">
        <w:rPr>
          <w:rFonts w:ascii="Arial" w:hAnsi="Arial" w:cs="Arial"/>
        </w:rPr>
        <w:t>Addressed competencies</w:t>
      </w:r>
    </w:p>
    <w:p w14:paraId="3F8197CF" w14:textId="77777777" w:rsidR="0071668C" w:rsidRPr="00633F3B" w:rsidRDefault="0071668C" w:rsidP="001A5574">
      <w:pPr>
        <w:pStyle w:val="ListParagraph"/>
        <w:numPr>
          <w:ilvl w:val="0"/>
          <w:numId w:val="8"/>
        </w:numPr>
        <w:spacing w:after="240" w:line="360" w:lineRule="auto"/>
        <w:jc w:val="both"/>
        <w:rPr>
          <w:rFonts w:ascii="Arial" w:hAnsi="Arial" w:cs="Arial"/>
          <w:sz w:val="22"/>
          <w:szCs w:val="22"/>
        </w:rPr>
      </w:pPr>
      <w:r w:rsidRPr="00633F3B">
        <w:rPr>
          <w:rFonts w:ascii="Arial" w:hAnsi="Arial" w:cs="Arial"/>
          <w:sz w:val="22"/>
          <w:szCs w:val="22"/>
        </w:rPr>
        <w:t>02GW Produce technical documentation.</w:t>
      </w:r>
    </w:p>
    <w:p w14:paraId="63690457" w14:textId="77777777" w:rsidR="00822995" w:rsidRPr="00633F3B" w:rsidRDefault="0071668C" w:rsidP="001A5574">
      <w:pPr>
        <w:pStyle w:val="ListParagraph"/>
        <w:numPr>
          <w:ilvl w:val="0"/>
          <w:numId w:val="8"/>
        </w:numPr>
        <w:spacing w:after="240" w:line="360" w:lineRule="auto"/>
        <w:jc w:val="both"/>
        <w:rPr>
          <w:rFonts w:ascii="Arial" w:hAnsi="Arial" w:cs="Arial"/>
          <w:sz w:val="22"/>
          <w:szCs w:val="22"/>
        </w:rPr>
      </w:pPr>
      <w:r w:rsidRPr="00633F3B">
        <w:rPr>
          <w:rFonts w:ascii="Arial" w:hAnsi="Arial" w:cs="Arial"/>
          <w:sz w:val="22"/>
          <w:szCs w:val="22"/>
        </w:rPr>
        <w:t>02GY Program a connected system or equipment.</w:t>
      </w:r>
    </w:p>
    <w:p w14:paraId="3743048D" w14:textId="77777777" w:rsidR="00A35976" w:rsidRDefault="00A35976">
      <w:pPr>
        <w:spacing w:after="200" w:line="276" w:lineRule="auto"/>
        <w:rPr>
          <w:rFonts w:ascii="Arial" w:eastAsiaTheme="majorEastAsia" w:hAnsi="Arial" w:cs="Arial"/>
          <w:b/>
          <w:bCs/>
          <w:color w:val="4F81BD" w:themeColor="accent1"/>
          <w:sz w:val="26"/>
          <w:szCs w:val="26"/>
        </w:rPr>
      </w:pPr>
      <w:r>
        <w:rPr>
          <w:rFonts w:ascii="Arial" w:hAnsi="Arial" w:cs="Arial"/>
        </w:rPr>
        <w:br w:type="page"/>
      </w:r>
    </w:p>
    <w:p w14:paraId="543393A4" w14:textId="25227DDB" w:rsidR="008D11B8" w:rsidRPr="00633F3B" w:rsidRDefault="008D11B8" w:rsidP="00633F3B">
      <w:pPr>
        <w:pStyle w:val="Heading2"/>
        <w:spacing w:after="240" w:line="360" w:lineRule="auto"/>
        <w:jc w:val="both"/>
        <w:rPr>
          <w:rFonts w:ascii="Arial" w:hAnsi="Arial" w:cs="Arial"/>
        </w:rPr>
      </w:pPr>
      <w:r w:rsidRPr="00633F3B">
        <w:rPr>
          <w:rFonts w:ascii="Arial" w:hAnsi="Arial" w:cs="Arial"/>
        </w:rPr>
        <w:lastRenderedPageBreak/>
        <w:t>Procedure</w:t>
      </w:r>
    </w:p>
    <w:p w14:paraId="2CC6BD61" w14:textId="04C1B084" w:rsidR="008D11B8" w:rsidRPr="00633F3B" w:rsidRDefault="008D11B8" w:rsidP="00633F3B">
      <w:p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Use this one</w:t>
      </w:r>
      <w:r w:rsidRPr="00633F3B">
        <w:rPr>
          <w:rFonts w:ascii="Cambria Math" w:hAnsi="Cambria Math" w:cs="Cambria Math"/>
        </w:rPr>
        <w:t>‑</w:t>
      </w:r>
      <w:r w:rsidRPr="00633F3B">
        <w:rPr>
          <w:rFonts w:ascii="Arial" w:hAnsi="Arial" w:cs="Arial"/>
        </w:rPr>
        <w:t xml:space="preserve">page walkthrough to understand and reproduce the project. </w:t>
      </w:r>
    </w:p>
    <w:p w14:paraId="5F5C00B0" w14:textId="5D5C562C" w:rsidR="008D11B8" w:rsidRDefault="008D11B8" w:rsidP="001A557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Clone the repository and open the sketch</w:t>
      </w:r>
      <w:r w:rsidR="00A35976">
        <w:rPr>
          <w:rFonts w:ascii="Arial" w:hAnsi="Arial" w:cs="Arial"/>
        </w:rPr>
        <w:t>:</w:t>
      </w:r>
    </w:p>
    <w:p w14:paraId="78533410" w14:textId="478194B6" w:rsidR="00A35976" w:rsidRPr="00633F3B" w:rsidRDefault="00A35976" w:rsidP="001A5574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hyperlink r:id="rId8" w:history="1">
        <w:r w:rsidRPr="00FC4696">
          <w:rPr>
            <w:rStyle w:val="Hyperlink"/>
            <w:rFonts w:ascii="Arial" w:hAnsi="Arial" w:cs="Arial"/>
          </w:rPr>
          <w:t>https://github.com/cmendes-dc/PBL-Intro2IoT</w:t>
        </w:r>
      </w:hyperlink>
      <w:r>
        <w:rPr>
          <w:rFonts w:ascii="Arial" w:hAnsi="Arial" w:cs="Arial"/>
        </w:rPr>
        <w:t xml:space="preserve"> </w:t>
      </w:r>
    </w:p>
    <w:p w14:paraId="387A7BAC" w14:textId="77777777" w:rsidR="00A35976" w:rsidRDefault="008D11B8" w:rsidP="001A557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 xml:space="preserve">Install the </w:t>
      </w:r>
      <w:r w:rsidRPr="00A35976">
        <w:rPr>
          <w:rFonts w:ascii="Arial" w:hAnsi="Arial" w:cs="Arial"/>
          <w:b/>
          <w:bCs/>
        </w:rPr>
        <w:t>NewPing</w:t>
      </w:r>
      <w:r w:rsidRPr="00633F3B">
        <w:rPr>
          <w:rFonts w:ascii="Arial" w:hAnsi="Arial" w:cs="Arial"/>
        </w:rPr>
        <w:t xml:space="preserve"> library </w:t>
      </w:r>
    </w:p>
    <w:p w14:paraId="67934098" w14:textId="4DE73CAA" w:rsidR="008D11B8" w:rsidRPr="00633F3B" w:rsidRDefault="008D11B8" w:rsidP="001A5574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Arduino IDE → Sketch → Include Library → Manage Libraries.</w:t>
      </w:r>
    </w:p>
    <w:p w14:paraId="5FA7DF70" w14:textId="77777777" w:rsidR="00A35976" w:rsidRDefault="008D11B8" w:rsidP="001A557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Build the circuit (see schematic PNG</w:t>
      </w:r>
      <w:r w:rsidR="00A35976">
        <w:rPr>
          <w:rFonts w:ascii="Arial" w:hAnsi="Arial" w:cs="Arial"/>
        </w:rPr>
        <w:t xml:space="preserve"> on GitHub</w:t>
      </w:r>
      <w:r w:rsidRPr="00633F3B">
        <w:rPr>
          <w:rFonts w:ascii="Arial" w:hAnsi="Arial" w:cs="Arial"/>
        </w:rPr>
        <w:t>):</w:t>
      </w:r>
    </w:p>
    <w:p w14:paraId="376E166B" w14:textId="77777777" w:rsidR="00A35976" w:rsidRDefault="008D11B8" w:rsidP="001A5574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HC</w:t>
      </w:r>
      <w:r w:rsidRPr="00633F3B">
        <w:rPr>
          <w:rFonts w:ascii="Cambria Math" w:hAnsi="Cambria Math" w:cs="Cambria Math"/>
        </w:rPr>
        <w:t>‑</w:t>
      </w:r>
      <w:r w:rsidRPr="00633F3B">
        <w:rPr>
          <w:rFonts w:ascii="Arial" w:hAnsi="Arial" w:cs="Arial"/>
        </w:rPr>
        <w:t>SR04: Trig→D11, Echo→D10, Vcc→5 V, GND→GND.</w:t>
      </w:r>
    </w:p>
    <w:p w14:paraId="624A3B11" w14:textId="77777777" w:rsidR="00A35976" w:rsidRDefault="008D11B8" w:rsidP="001A5574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Active buzzer: +→D5, –→GND.</w:t>
      </w:r>
    </w:p>
    <w:p w14:paraId="3FE88D89" w14:textId="77777777" w:rsidR="00A35976" w:rsidRDefault="008D11B8" w:rsidP="001A5574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LED: Anode→330 Ω→D6, Cathode→GND.</w:t>
      </w:r>
    </w:p>
    <w:p w14:paraId="1721ED33" w14:textId="7532FB88" w:rsidR="008D11B8" w:rsidRPr="00633F3B" w:rsidRDefault="008D11B8" w:rsidP="001A5574">
      <w:pPr>
        <w:pStyle w:val="ListParagraph"/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Push</w:t>
      </w:r>
      <w:r w:rsidRPr="00633F3B">
        <w:rPr>
          <w:rFonts w:ascii="Cambria Math" w:hAnsi="Cambria Math" w:cs="Cambria Math"/>
        </w:rPr>
        <w:t>‑</w:t>
      </w:r>
      <w:r w:rsidRPr="00633F3B">
        <w:rPr>
          <w:rFonts w:ascii="Arial" w:hAnsi="Arial" w:cs="Arial"/>
        </w:rPr>
        <w:t>button: one leg→D4, other→GND (INPUT_PULLUP).</w:t>
      </w:r>
    </w:p>
    <w:p w14:paraId="0B95792C" w14:textId="2CE03B1E" w:rsidR="008D11B8" w:rsidRPr="00633F3B" w:rsidRDefault="008D11B8" w:rsidP="001A557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 xml:space="preserve">Upload </w:t>
      </w:r>
      <w:r w:rsidR="00A35976">
        <w:rPr>
          <w:rFonts w:ascii="Arial" w:hAnsi="Arial" w:cs="Arial"/>
        </w:rPr>
        <w:t xml:space="preserve">the sketch to your Arduino </w:t>
      </w:r>
      <w:r w:rsidRPr="00633F3B">
        <w:rPr>
          <w:rFonts w:ascii="Arial" w:hAnsi="Arial" w:cs="Arial"/>
        </w:rPr>
        <w:t xml:space="preserve">and open </w:t>
      </w:r>
      <w:r w:rsidRPr="00A35976">
        <w:rPr>
          <w:rFonts w:ascii="Arial" w:hAnsi="Arial" w:cs="Arial"/>
          <w:b/>
          <w:bCs/>
        </w:rPr>
        <w:t>Serial Monitor</w:t>
      </w:r>
      <w:r w:rsidRPr="00633F3B">
        <w:rPr>
          <w:rFonts w:ascii="Arial" w:hAnsi="Arial" w:cs="Arial"/>
        </w:rPr>
        <w:t xml:space="preserve"> to view live distance data.</w:t>
      </w:r>
    </w:p>
    <w:p w14:paraId="005656F1" w14:textId="55D387A0" w:rsidR="008D11B8" w:rsidRPr="00633F3B" w:rsidRDefault="008D11B8" w:rsidP="001A557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Trigger the alert: raise an object until distance &gt; 10 cm; LED and buzzer should activate.</w:t>
      </w:r>
    </w:p>
    <w:p w14:paraId="0B5219BF" w14:textId="4682DAA5" w:rsidR="008D11B8" w:rsidRPr="00633F3B" w:rsidRDefault="008D11B8" w:rsidP="001A557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Press the push</w:t>
      </w:r>
      <w:r w:rsidRPr="00633F3B">
        <w:rPr>
          <w:rFonts w:ascii="Cambria Math" w:hAnsi="Cambria Math" w:cs="Cambria Math"/>
        </w:rPr>
        <w:t>‑</w:t>
      </w:r>
      <w:r w:rsidRPr="00633F3B">
        <w:rPr>
          <w:rFonts w:ascii="Arial" w:hAnsi="Arial" w:cs="Arial"/>
        </w:rPr>
        <w:t>button; verify the alert mutes (`</w:t>
      </w:r>
      <w:r w:rsidRPr="00A35976">
        <w:rPr>
          <w:rFonts w:ascii="Arial" w:hAnsi="Arial" w:cs="Arial"/>
          <w:i/>
          <w:iCs/>
        </w:rPr>
        <w:t>Alert silenced by button.</w:t>
      </w:r>
      <w:r w:rsidRPr="00633F3B">
        <w:rPr>
          <w:rFonts w:ascii="Arial" w:hAnsi="Arial" w:cs="Arial"/>
        </w:rPr>
        <w:t>` shows in Serial).</w:t>
      </w:r>
    </w:p>
    <w:p w14:paraId="67B25EB8" w14:textId="4F304002" w:rsidR="008D11B8" w:rsidRPr="00633F3B" w:rsidRDefault="008D11B8" w:rsidP="001A557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3F3B">
        <w:rPr>
          <w:rFonts w:ascii="Arial" w:hAnsi="Arial" w:cs="Arial"/>
        </w:rPr>
        <w:t>Lower the object (distance ≤ 10 cm). LED/Buzzer stay off and system auto</w:t>
      </w:r>
      <w:r w:rsidRPr="00633F3B">
        <w:rPr>
          <w:rFonts w:ascii="Cambria Math" w:hAnsi="Cambria Math" w:cs="Cambria Math"/>
        </w:rPr>
        <w:t>‑</w:t>
      </w:r>
      <w:r w:rsidRPr="00633F3B">
        <w:rPr>
          <w:rFonts w:ascii="Arial" w:hAnsi="Arial" w:cs="Arial"/>
        </w:rPr>
        <w:t>re</w:t>
      </w:r>
      <w:r w:rsidRPr="00633F3B">
        <w:rPr>
          <w:rFonts w:ascii="Cambria Math" w:hAnsi="Cambria Math" w:cs="Cambria Math"/>
        </w:rPr>
        <w:t>‑</w:t>
      </w:r>
      <w:r w:rsidRPr="00633F3B">
        <w:rPr>
          <w:rFonts w:ascii="Arial" w:hAnsi="Arial" w:cs="Arial"/>
        </w:rPr>
        <w:t>arms.</w:t>
      </w:r>
    </w:p>
    <w:p w14:paraId="3B1256E4" w14:textId="34867425" w:rsidR="00633F3B" w:rsidRPr="00A35976" w:rsidRDefault="008D11B8" w:rsidP="001A5574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A35976">
        <w:rPr>
          <w:rFonts w:ascii="Arial" w:hAnsi="Arial" w:cs="Arial"/>
          <w:b/>
          <w:bCs/>
        </w:rPr>
        <w:t>Experiment:</w:t>
      </w:r>
      <w:r w:rsidRPr="00633F3B">
        <w:rPr>
          <w:rFonts w:ascii="Arial" w:hAnsi="Arial" w:cs="Arial"/>
        </w:rPr>
        <w:t xml:space="preserve"> change </w:t>
      </w:r>
      <w:r w:rsidR="00A35976">
        <w:rPr>
          <w:rFonts w:ascii="Arial" w:hAnsi="Arial" w:cs="Arial"/>
        </w:rPr>
        <w:t xml:space="preserve">the </w:t>
      </w:r>
      <w:r w:rsidRPr="00633F3B">
        <w:rPr>
          <w:rFonts w:ascii="Arial" w:hAnsi="Arial" w:cs="Arial"/>
        </w:rPr>
        <w:t>`</w:t>
      </w:r>
      <w:r w:rsidRPr="00A35976">
        <w:rPr>
          <w:rFonts w:ascii="Arial" w:hAnsi="Arial" w:cs="Arial"/>
          <w:i/>
          <w:iCs/>
        </w:rPr>
        <w:t>threshold</w:t>
      </w:r>
      <w:r w:rsidRPr="00633F3B">
        <w:rPr>
          <w:rFonts w:ascii="Arial" w:hAnsi="Arial" w:cs="Arial"/>
        </w:rPr>
        <w:t>`</w:t>
      </w:r>
      <w:r w:rsidR="00A35976">
        <w:rPr>
          <w:rFonts w:ascii="Arial" w:hAnsi="Arial" w:cs="Arial"/>
        </w:rPr>
        <w:t xml:space="preserve"> value</w:t>
      </w:r>
      <w:r w:rsidRPr="00633F3B">
        <w:rPr>
          <w:rFonts w:ascii="Arial" w:hAnsi="Arial" w:cs="Arial"/>
        </w:rPr>
        <w:t>, observe behaviour.</w:t>
      </w:r>
    </w:p>
    <w:p w14:paraId="285ED0D5" w14:textId="5E8CFCF6" w:rsidR="004475FC" w:rsidRPr="00633F3B" w:rsidRDefault="00633F3B" w:rsidP="001A5574">
      <w:pPr>
        <w:pStyle w:val="Heading2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AE6B54">
        <w:rPr>
          <w:rFonts w:ascii="Arial" w:hAnsi="Arial" w:cs="Arial"/>
        </w:rPr>
        <w:lastRenderedPageBreak/>
        <w:t>Smart Door Parcel Monitor</w:t>
      </w:r>
      <w:r w:rsidR="004475FC" w:rsidRPr="004475FC">
        <w:rPr>
          <w:rFonts w:ascii="Arial" w:hAnsi="Arial" w:cs="Arial"/>
        </w:rPr>
        <w:t xml:space="preserve"> – </w:t>
      </w:r>
      <w:r w:rsidR="004475FC" w:rsidRPr="00633F3B">
        <w:rPr>
          <w:rFonts w:ascii="Arial" w:hAnsi="Arial" w:cs="Arial"/>
        </w:rPr>
        <w:t>Laboratory Performance</w:t>
      </w:r>
    </w:p>
    <w:p w14:paraId="5C13125F" w14:textId="33DC795B" w:rsidR="004475FC" w:rsidRPr="004475FC" w:rsidRDefault="004475FC" w:rsidP="006878BD">
      <w:p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Make sure you understand the code </w:t>
      </w:r>
      <w:r w:rsidR="001A5574">
        <w:rPr>
          <w:rFonts w:ascii="Arial" w:hAnsi="Arial" w:cs="Arial"/>
        </w:rPr>
        <w:t xml:space="preserve">from the example project very well before proceeding with the questions below. </w:t>
      </w:r>
      <w:r w:rsidRPr="004475FC">
        <w:rPr>
          <w:rFonts w:ascii="Arial" w:hAnsi="Arial" w:cs="Arial"/>
        </w:rPr>
        <w:t xml:space="preserve">Each question = </w:t>
      </w:r>
      <w:r>
        <w:rPr>
          <w:rFonts w:ascii="Arial" w:hAnsi="Arial" w:cs="Arial"/>
        </w:rPr>
        <w:t>1</w:t>
      </w:r>
      <w:r w:rsidRPr="004475FC">
        <w:rPr>
          <w:rFonts w:ascii="Arial" w:hAnsi="Arial" w:cs="Arial"/>
        </w:rPr>
        <w:t> pts.</w:t>
      </w:r>
    </w:p>
    <w:p w14:paraId="5EDB086D" w14:textId="54303695" w:rsidR="006878BD" w:rsidRPr="006878BD" w:rsidRDefault="006878BD" w:rsidP="006878BD">
      <w:pPr>
        <w:pStyle w:val="ListParagraph"/>
        <w:numPr>
          <w:ilvl w:val="0"/>
          <w:numId w:val="11"/>
        </w:numPr>
        <w:spacing w:after="200" w:line="360" w:lineRule="auto"/>
        <w:rPr>
          <w:rFonts w:ascii="Arial" w:hAnsi="Arial" w:cs="Arial"/>
        </w:rPr>
      </w:pPr>
      <w:r w:rsidRPr="006878BD">
        <w:rPr>
          <w:rFonts w:ascii="Arial" w:hAnsi="Arial" w:cs="Arial"/>
        </w:rPr>
        <w:t xml:space="preserve">What primary problem does the Smart </w:t>
      </w:r>
      <w:r w:rsidR="00FE56EF">
        <w:rPr>
          <w:rFonts w:ascii="Arial" w:hAnsi="Arial" w:cs="Arial"/>
        </w:rPr>
        <w:t>Door Parcel Monitor</w:t>
      </w:r>
      <w:r w:rsidRPr="006878BD">
        <w:rPr>
          <w:rFonts w:ascii="Arial" w:hAnsi="Arial" w:cs="Arial"/>
        </w:rPr>
        <w:t xml:space="preserve"> aim to solve?</w:t>
      </w:r>
    </w:p>
    <w:p w14:paraId="7136CDFC" w14:textId="77777777" w:rsidR="006878BD" w:rsidRPr="006878BD" w:rsidRDefault="006878BD" w:rsidP="006878BD">
      <w:pPr>
        <w:pStyle w:val="ListParagraph"/>
        <w:numPr>
          <w:ilvl w:val="0"/>
          <w:numId w:val="11"/>
        </w:numPr>
        <w:spacing w:after="200" w:line="360" w:lineRule="auto"/>
        <w:rPr>
          <w:rFonts w:ascii="Arial" w:hAnsi="Arial" w:cs="Arial"/>
        </w:rPr>
      </w:pPr>
      <w:r w:rsidRPr="006878BD">
        <w:rPr>
          <w:rFonts w:ascii="Arial" w:hAnsi="Arial" w:cs="Arial"/>
        </w:rPr>
        <w:t>Which sensor is used to detect the food level in the bowl?</w:t>
      </w:r>
    </w:p>
    <w:p w14:paraId="51260C7F" w14:textId="77777777" w:rsidR="006878BD" w:rsidRPr="006878BD" w:rsidRDefault="006878BD" w:rsidP="006878BD">
      <w:pPr>
        <w:pStyle w:val="ListParagraph"/>
        <w:numPr>
          <w:ilvl w:val="0"/>
          <w:numId w:val="11"/>
        </w:numPr>
        <w:spacing w:after="200" w:line="360" w:lineRule="auto"/>
        <w:rPr>
          <w:rFonts w:ascii="Arial" w:hAnsi="Arial" w:cs="Arial"/>
        </w:rPr>
      </w:pPr>
      <w:r w:rsidRPr="006878BD">
        <w:rPr>
          <w:rFonts w:ascii="Arial" w:hAnsi="Arial" w:cs="Arial"/>
        </w:rPr>
        <w:t>Name one output device that notifies the owner when the bowl is empty.</w:t>
      </w:r>
    </w:p>
    <w:p w14:paraId="718CA123" w14:textId="77777777" w:rsidR="006878BD" w:rsidRPr="006878BD" w:rsidRDefault="006878BD" w:rsidP="006878BD">
      <w:pPr>
        <w:pStyle w:val="ListParagraph"/>
        <w:numPr>
          <w:ilvl w:val="0"/>
          <w:numId w:val="11"/>
        </w:numPr>
        <w:spacing w:after="200" w:line="360" w:lineRule="auto"/>
        <w:rPr>
          <w:rFonts w:ascii="Arial" w:hAnsi="Arial" w:cs="Arial"/>
        </w:rPr>
      </w:pPr>
      <w:r w:rsidRPr="006878BD">
        <w:rPr>
          <w:rFonts w:ascii="Arial" w:hAnsi="Arial" w:cs="Arial"/>
        </w:rPr>
        <w:t>Why is the push-button wired to an INPUT_PULLUP pin instead of using an external resistor?</w:t>
      </w:r>
    </w:p>
    <w:p w14:paraId="3F37D8F3" w14:textId="77777777" w:rsidR="006878BD" w:rsidRPr="006878BD" w:rsidRDefault="006878BD" w:rsidP="006878BD">
      <w:pPr>
        <w:pStyle w:val="ListParagraph"/>
        <w:numPr>
          <w:ilvl w:val="0"/>
          <w:numId w:val="11"/>
        </w:numPr>
        <w:spacing w:after="200" w:line="360" w:lineRule="auto"/>
        <w:rPr>
          <w:rFonts w:ascii="Arial" w:hAnsi="Arial" w:cs="Arial"/>
        </w:rPr>
      </w:pPr>
      <w:r w:rsidRPr="006878BD">
        <w:rPr>
          <w:rFonts w:ascii="Arial" w:hAnsi="Arial" w:cs="Arial"/>
        </w:rPr>
        <w:t>Which Arduino library is included to simplify ultrasonic distance measurement?</w:t>
      </w:r>
    </w:p>
    <w:p w14:paraId="4FE14DC5" w14:textId="77777777" w:rsidR="006878BD" w:rsidRPr="006878BD" w:rsidRDefault="006878BD" w:rsidP="006878BD">
      <w:pPr>
        <w:pStyle w:val="ListParagraph"/>
        <w:numPr>
          <w:ilvl w:val="0"/>
          <w:numId w:val="11"/>
        </w:numPr>
        <w:spacing w:after="200" w:line="360" w:lineRule="auto"/>
        <w:rPr>
          <w:rFonts w:ascii="Arial" w:hAnsi="Arial" w:cs="Arial"/>
        </w:rPr>
      </w:pPr>
      <w:r w:rsidRPr="006878BD">
        <w:rPr>
          <w:rFonts w:ascii="Arial" w:hAnsi="Arial" w:cs="Arial"/>
        </w:rPr>
        <w:t>What numeric value is assigned to threshold, and what does it represent?</w:t>
      </w:r>
    </w:p>
    <w:p w14:paraId="45EEAD38" w14:textId="77777777" w:rsidR="006878BD" w:rsidRPr="006878BD" w:rsidRDefault="006878BD" w:rsidP="006878BD">
      <w:pPr>
        <w:pStyle w:val="ListParagraph"/>
        <w:numPr>
          <w:ilvl w:val="0"/>
          <w:numId w:val="11"/>
        </w:numPr>
        <w:spacing w:after="200" w:line="360" w:lineRule="auto"/>
        <w:rPr>
          <w:rFonts w:ascii="Arial" w:hAnsi="Arial" w:cs="Arial"/>
        </w:rPr>
      </w:pPr>
      <w:r w:rsidRPr="006878BD">
        <w:rPr>
          <w:rFonts w:ascii="Arial" w:hAnsi="Arial" w:cs="Arial"/>
        </w:rPr>
        <w:t>State the two conditions checked before the code decides the bowl is empty.</w:t>
      </w:r>
    </w:p>
    <w:p w14:paraId="49356239" w14:textId="77777777" w:rsidR="006878BD" w:rsidRPr="006878BD" w:rsidRDefault="006878BD" w:rsidP="006878BD">
      <w:pPr>
        <w:pStyle w:val="ListParagraph"/>
        <w:numPr>
          <w:ilvl w:val="0"/>
          <w:numId w:val="11"/>
        </w:numPr>
        <w:spacing w:after="200" w:line="360" w:lineRule="auto"/>
        <w:rPr>
          <w:rFonts w:ascii="Arial" w:hAnsi="Arial" w:cs="Arial"/>
        </w:rPr>
      </w:pPr>
      <w:r w:rsidRPr="006878BD">
        <w:rPr>
          <w:rFonts w:ascii="Arial" w:hAnsi="Arial" w:cs="Arial"/>
        </w:rPr>
        <w:t>What variable stores the mute/override state after the push-button is pressed?</w:t>
      </w:r>
    </w:p>
    <w:p w14:paraId="1F3CE6F8" w14:textId="77777777" w:rsidR="006878BD" w:rsidRPr="006878BD" w:rsidRDefault="006878BD" w:rsidP="006878BD">
      <w:pPr>
        <w:pStyle w:val="ListParagraph"/>
        <w:numPr>
          <w:ilvl w:val="0"/>
          <w:numId w:val="11"/>
        </w:numPr>
        <w:spacing w:after="200" w:line="360" w:lineRule="auto"/>
        <w:rPr>
          <w:rFonts w:ascii="Arial" w:hAnsi="Arial" w:cs="Arial"/>
        </w:rPr>
      </w:pPr>
      <w:r w:rsidRPr="006878BD">
        <w:rPr>
          <w:rFonts w:ascii="Arial" w:hAnsi="Arial" w:cs="Arial"/>
        </w:rPr>
        <w:t>Explain briefly what happens in the code when the bowl is refilled (distance ≤ threshold).</w:t>
      </w:r>
    </w:p>
    <w:p w14:paraId="6426B3EC" w14:textId="529E3E7C" w:rsidR="00A35976" w:rsidRPr="006878BD" w:rsidRDefault="006878BD" w:rsidP="0004064E">
      <w:pPr>
        <w:pStyle w:val="ListParagraph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</w:rPr>
      </w:pPr>
      <w:r w:rsidRPr="006878BD">
        <w:rPr>
          <w:rFonts w:ascii="Arial" w:hAnsi="Arial" w:cs="Arial"/>
        </w:rPr>
        <w:t>Why is a 330 Ω resistor connected in series with the LED?</w:t>
      </w:r>
    </w:p>
    <w:sectPr w:rsidR="00A35976" w:rsidRPr="006878BD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66478" w14:textId="77777777" w:rsidR="00B441B6" w:rsidRDefault="00B441B6" w:rsidP="00906B06">
      <w:r>
        <w:separator/>
      </w:r>
    </w:p>
  </w:endnote>
  <w:endnote w:type="continuationSeparator" w:id="0">
    <w:p w14:paraId="00CB8ECD" w14:textId="77777777" w:rsidR="00B441B6" w:rsidRDefault="00B441B6" w:rsidP="00906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4CD18" w14:textId="77777777" w:rsidR="00DD39C5" w:rsidRDefault="00DD39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7085" w14:textId="14C69DD5" w:rsidR="00100D75" w:rsidRPr="00847A47" w:rsidRDefault="00592979" w:rsidP="00DF1CE7">
    <w:pPr>
      <w:tabs>
        <w:tab w:val="center" w:pos="4680"/>
        <w:tab w:val="right" w:pos="9360"/>
      </w:tabs>
      <w:rPr>
        <w:rFonts w:asciiTheme="majorHAnsi" w:hAnsiTheme="majorHAnsi" w:cstheme="majorHAnsi"/>
        <w:sz w:val="16"/>
        <w:szCs w:val="16"/>
      </w:rPr>
    </w:pPr>
    <w:r w:rsidRPr="00847A47">
      <w:rPr>
        <w:rFonts w:asciiTheme="majorHAnsi" w:hAnsiTheme="majorHAnsi" w:cstheme="majorHAnsi"/>
        <w:sz w:val="16"/>
        <w:szCs w:val="16"/>
      </w:rPr>
      <w:t>C. Mendes, 202</w:t>
    </w:r>
    <w:r w:rsidR="00353C55" w:rsidRPr="00847A47">
      <w:rPr>
        <w:rFonts w:asciiTheme="majorHAnsi" w:hAnsiTheme="majorHAnsi" w:cstheme="majorHAnsi"/>
        <w:sz w:val="16"/>
        <w:szCs w:val="16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C6E9C" w14:textId="77777777" w:rsidR="00DD39C5" w:rsidRDefault="00DD3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6256" w14:textId="77777777" w:rsidR="00B441B6" w:rsidRDefault="00B441B6" w:rsidP="00906B06">
      <w:r>
        <w:separator/>
      </w:r>
    </w:p>
  </w:footnote>
  <w:footnote w:type="continuationSeparator" w:id="0">
    <w:p w14:paraId="6828B25F" w14:textId="77777777" w:rsidR="00B441B6" w:rsidRDefault="00B441B6" w:rsidP="00906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F1D4" w14:textId="77777777" w:rsidR="00DD39C5" w:rsidRDefault="00DD39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1E5D4" w14:textId="20AD087D" w:rsidR="001D6D63" w:rsidRPr="001D6D63" w:rsidRDefault="001D6D63" w:rsidP="001D51B0">
    <w:pPr>
      <w:pStyle w:val="Standard"/>
      <w:tabs>
        <w:tab w:val="right" w:pos="8505"/>
      </w:tabs>
      <w:ind w:right="-7"/>
      <w:rPr>
        <w:rFonts w:asciiTheme="majorHAnsi" w:hAnsiTheme="majorHAnsi" w:cstheme="majorHAnsi"/>
        <w:sz w:val="16"/>
        <w:szCs w:val="16"/>
      </w:rPr>
    </w:pPr>
    <w:r w:rsidRPr="001D6D63">
      <w:rPr>
        <w:rFonts w:asciiTheme="majorHAnsi" w:hAnsiTheme="majorHAnsi" w:cstheme="majorHAnsi"/>
        <w:sz w:val="16"/>
        <w:szCs w:val="16"/>
      </w:rPr>
      <w:t xml:space="preserve">DAWSON COLLEGE - Electrical Engineering Technology Department </w:t>
    </w:r>
    <w:r>
      <w:rPr>
        <w:rFonts w:asciiTheme="majorHAnsi" w:hAnsiTheme="majorHAnsi" w:cstheme="majorHAnsi"/>
        <w:sz w:val="16"/>
        <w:szCs w:val="16"/>
      </w:rPr>
      <w:t xml:space="preserve">- </w:t>
    </w:r>
    <w:r w:rsidR="001D51B0">
      <w:rPr>
        <w:rFonts w:asciiTheme="majorHAnsi" w:hAnsiTheme="majorHAnsi" w:cstheme="majorHAnsi"/>
        <w:sz w:val="16"/>
        <w:szCs w:val="16"/>
      </w:rPr>
      <w:t>WINTER</w:t>
    </w:r>
    <w:r w:rsidRPr="001D6D63">
      <w:rPr>
        <w:rFonts w:asciiTheme="majorHAnsi" w:hAnsiTheme="majorHAnsi" w:cstheme="majorHAnsi"/>
        <w:sz w:val="16"/>
        <w:szCs w:val="16"/>
      </w:rPr>
      <w:t xml:space="preserve"> 202</w:t>
    </w:r>
    <w:r w:rsidR="001D51B0">
      <w:rPr>
        <w:rFonts w:asciiTheme="majorHAnsi" w:hAnsiTheme="majorHAnsi" w:cstheme="majorHAnsi"/>
        <w:sz w:val="16"/>
        <w:szCs w:val="16"/>
      </w:rPr>
      <w:t>5</w:t>
    </w:r>
    <w:r w:rsidRPr="001D6D63">
      <w:rPr>
        <w:rFonts w:asciiTheme="majorHAnsi" w:hAnsiTheme="majorHAnsi" w:cstheme="majorHAnsi"/>
        <w:sz w:val="16"/>
        <w:szCs w:val="16"/>
      </w:rPr>
      <w:tab/>
    </w:r>
    <w:r w:rsidRPr="001D6D63">
      <w:rPr>
        <w:rFonts w:asciiTheme="majorHAnsi" w:hAnsiTheme="majorHAnsi" w:cstheme="majorHAnsi"/>
        <w:sz w:val="16"/>
        <w:szCs w:val="16"/>
      </w:rPr>
      <w:fldChar w:fldCharType="begin"/>
    </w:r>
    <w:r w:rsidRPr="001D6D63">
      <w:rPr>
        <w:rFonts w:asciiTheme="majorHAnsi" w:hAnsiTheme="majorHAnsi" w:cstheme="majorHAnsi"/>
        <w:sz w:val="16"/>
        <w:szCs w:val="16"/>
      </w:rPr>
      <w:instrText xml:space="preserve"> PAGE   \* MERGEFORMAT </w:instrText>
    </w:r>
    <w:r w:rsidRPr="001D6D63">
      <w:rPr>
        <w:rFonts w:asciiTheme="majorHAnsi" w:hAnsiTheme="majorHAnsi" w:cstheme="majorHAnsi"/>
        <w:sz w:val="16"/>
        <w:szCs w:val="16"/>
      </w:rPr>
      <w:fldChar w:fldCharType="separate"/>
    </w:r>
    <w:r w:rsidRPr="001D6D63">
      <w:rPr>
        <w:rFonts w:asciiTheme="majorHAnsi" w:hAnsiTheme="majorHAnsi" w:cstheme="majorHAnsi"/>
        <w:sz w:val="16"/>
        <w:szCs w:val="16"/>
      </w:rPr>
      <w:t>1</w:t>
    </w:r>
    <w:r w:rsidRPr="001D6D63">
      <w:rPr>
        <w:rFonts w:asciiTheme="majorHAnsi" w:hAnsiTheme="majorHAnsi" w:cstheme="majorHAnsi"/>
        <w:sz w:val="16"/>
        <w:szCs w:val="16"/>
      </w:rPr>
      <w:fldChar w:fldCharType="end"/>
    </w:r>
    <w:r w:rsidRPr="001D6D63">
      <w:rPr>
        <w:rFonts w:asciiTheme="majorHAnsi" w:hAnsiTheme="majorHAnsi" w:cstheme="majorHAnsi"/>
        <w:sz w:val="16"/>
        <w:szCs w:val="16"/>
      </w:rPr>
      <w:t xml:space="preserve"> of </w:t>
    </w:r>
    <w:r w:rsidRPr="001D6D63">
      <w:rPr>
        <w:rFonts w:asciiTheme="majorHAnsi" w:hAnsiTheme="majorHAnsi" w:cstheme="majorHAnsi"/>
        <w:sz w:val="16"/>
        <w:szCs w:val="16"/>
      </w:rPr>
      <w:fldChar w:fldCharType="begin"/>
    </w:r>
    <w:r w:rsidRPr="001D6D63">
      <w:rPr>
        <w:rFonts w:asciiTheme="majorHAnsi" w:hAnsiTheme="majorHAnsi" w:cstheme="majorHAnsi"/>
        <w:sz w:val="16"/>
        <w:szCs w:val="16"/>
      </w:rPr>
      <w:instrText xml:space="preserve"> NUMPAGES   \* MERGEFORMAT </w:instrText>
    </w:r>
    <w:r w:rsidRPr="001D6D63">
      <w:rPr>
        <w:rFonts w:asciiTheme="majorHAnsi" w:hAnsiTheme="majorHAnsi" w:cstheme="majorHAnsi"/>
        <w:sz w:val="16"/>
        <w:szCs w:val="16"/>
      </w:rPr>
      <w:fldChar w:fldCharType="separate"/>
    </w:r>
    <w:r w:rsidRPr="001D6D63">
      <w:rPr>
        <w:rFonts w:asciiTheme="majorHAnsi" w:hAnsiTheme="majorHAnsi" w:cstheme="majorHAnsi"/>
        <w:sz w:val="16"/>
        <w:szCs w:val="16"/>
      </w:rPr>
      <w:t>5</w:t>
    </w:r>
    <w:r w:rsidRPr="001D6D63">
      <w:rPr>
        <w:rFonts w:asciiTheme="majorHAnsi" w:hAnsiTheme="majorHAnsi" w:cstheme="majorHAnsi"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DDD8" w14:textId="77777777" w:rsidR="00DD39C5" w:rsidRDefault="00DD39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EC947E4"/>
    <w:multiLevelType w:val="hybridMultilevel"/>
    <w:tmpl w:val="7CC4C9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2384F"/>
    <w:multiLevelType w:val="multilevel"/>
    <w:tmpl w:val="B534415E"/>
    <w:styleLink w:val="CurrentList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D722B8"/>
    <w:multiLevelType w:val="hybridMultilevel"/>
    <w:tmpl w:val="4E2A3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C1848"/>
    <w:multiLevelType w:val="hybridMultilevel"/>
    <w:tmpl w:val="638C7E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13753"/>
    <w:multiLevelType w:val="hybridMultilevel"/>
    <w:tmpl w:val="F5381F0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72080">
    <w:abstractNumId w:val="5"/>
  </w:num>
  <w:num w:numId="2" w16cid:durableId="1099763528">
    <w:abstractNumId w:val="3"/>
  </w:num>
  <w:num w:numId="3" w16cid:durableId="1469401606">
    <w:abstractNumId w:val="2"/>
  </w:num>
  <w:num w:numId="4" w16cid:durableId="1828206606">
    <w:abstractNumId w:val="4"/>
  </w:num>
  <w:num w:numId="5" w16cid:durableId="1801460192">
    <w:abstractNumId w:val="1"/>
  </w:num>
  <w:num w:numId="6" w16cid:durableId="1625958897">
    <w:abstractNumId w:val="0"/>
  </w:num>
  <w:num w:numId="7" w16cid:durableId="192151819">
    <w:abstractNumId w:val="7"/>
  </w:num>
  <w:num w:numId="8" w16cid:durableId="1769279099">
    <w:abstractNumId w:val="8"/>
  </w:num>
  <w:num w:numId="9" w16cid:durableId="1023282047">
    <w:abstractNumId w:val="9"/>
  </w:num>
  <w:num w:numId="10" w16cid:durableId="9532276">
    <w:abstractNumId w:val="10"/>
  </w:num>
  <w:num w:numId="11" w16cid:durableId="1406412856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6A"/>
    <w:rsid w:val="000014C4"/>
    <w:rsid w:val="00002B6F"/>
    <w:rsid w:val="00002C1C"/>
    <w:rsid w:val="00004D26"/>
    <w:rsid w:val="000051A0"/>
    <w:rsid w:val="0000561F"/>
    <w:rsid w:val="00005974"/>
    <w:rsid w:val="00016419"/>
    <w:rsid w:val="000166D8"/>
    <w:rsid w:val="00017C59"/>
    <w:rsid w:val="00022EDF"/>
    <w:rsid w:val="000230A3"/>
    <w:rsid w:val="000253AF"/>
    <w:rsid w:val="00026285"/>
    <w:rsid w:val="000328FA"/>
    <w:rsid w:val="000336E2"/>
    <w:rsid w:val="00034616"/>
    <w:rsid w:val="000355E5"/>
    <w:rsid w:val="000362F1"/>
    <w:rsid w:val="00036EE3"/>
    <w:rsid w:val="00042BCD"/>
    <w:rsid w:val="0004426E"/>
    <w:rsid w:val="00044D65"/>
    <w:rsid w:val="00046840"/>
    <w:rsid w:val="000476C4"/>
    <w:rsid w:val="00052ED5"/>
    <w:rsid w:val="000542F5"/>
    <w:rsid w:val="00060122"/>
    <w:rsid w:val="0006063C"/>
    <w:rsid w:val="00062E75"/>
    <w:rsid w:val="00062F4B"/>
    <w:rsid w:val="000652A3"/>
    <w:rsid w:val="00065724"/>
    <w:rsid w:val="00065FA9"/>
    <w:rsid w:val="00066F3A"/>
    <w:rsid w:val="00074F32"/>
    <w:rsid w:val="00077885"/>
    <w:rsid w:val="00077E0E"/>
    <w:rsid w:val="000830C2"/>
    <w:rsid w:val="0008380E"/>
    <w:rsid w:val="000838A7"/>
    <w:rsid w:val="00085191"/>
    <w:rsid w:val="00085A95"/>
    <w:rsid w:val="00085BB3"/>
    <w:rsid w:val="00086639"/>
    <w:rsid w:val="00090F4E"/>
    <w:rsid w:val="00097CDA"/>
    <w:rsid w:val="000A2442"/>
    <w:rsid w:val="000A50B9"/>
    <w:rsid w:val="000A5C90"/>
    <w:rsid w:val="000A5E3C"/>
    <w:rsid w:val="000A5F6E"/>
    <w:rsid w:val="000A6FB4"/>
    <w:rsid w:val="000B07B6"/>
    <w:rsid w:val="000B15E8"/>
    <w:rsid w:val="000B5B1C"/>
    <w:rsid w:val="000C04A0"/>
    <w:rsid w:val="000C1D88"/>
    <w:rsid w:val="000C20C4"/>
    <w:rsid w:val="000C22B6"/>
    <w:rsid w:val="000C2AAF"/>
    <w:rsid w:val="000C50EF"/>
    <w:rsid w:val="000C7A7F"/>
    <w:rsid w:val="000D0416"/>
    <w:rsid w:val="000E4B8E"/>
    <w:rsid w:val="000E6776"/>
    <w:rsid w:val="000F1CBF"/>
    <w:rsid w:val="000F5224"/>
    <w:rsid w:val="000F5500"/>
    <w:rsid w:val="001003A5"/>
    <w:rsid w:val="00100D75"/>
    <w:rsid w:val="001014F6"/>
    <w:rsid w:val="00102034"/>
    <w:rsid w:val="00104850"/>
    <w:rsid w:val="001048E3"/>
    <w:rsid w:val="00114BBC"/>
    <w:rsid w:val="0011563E"/>
    <w:rsid w:val="00116218"/>
    <w:rsid w:val="00116E8B"/>
    <w:rsid w:val="00122F77"/>
    <w:rsid w:val="00126366"/>
    <w:rsid w:val="00126EA6"/>
    <w:rsid w:val="00130C96"/>
    <w:rsid w:val="001310BD"/>
    <w:rsid w:val="00135B08"/>
    <w:rsid w:val="00136AF5"/>
    <w:rsid w:val="00144438"/>
    <w:rsid w:val="00144C0A"/>
    <w:rsid w:val="00147C0A"/>
    <w:rsid w:val="001502D0"/>
    <w:rsid w:val="0015074B"/>
    <w:rsid w:val="00150F57"/>
    <w:rsid w:val="00155CC5"/>
    <w:rsid w:val="001569B4"/>
    <w:rsid w:val="00161574"/>
    <w:rsid w:val="00161E36"/>
    <w:rsid w:val="00170999"/>
    <w:rsid w:val="0017457D"/>
    <w:rsid w:val="00182131"/>
    <w:rsid w:val="00183711"/>
    <w:rsid w:val="00183C88"/>
    <w:rsid w:val="00185B6A"/>
    <w:rsid w:val="00187503"/>
    <w:rsid w:val="001913AE"/>
    <w:rsid w:val="00194F26"/>
    <w:rsid w:val="00195B96"/>
    <w:rsid w:val="00196BCC"/>
    <w:rsid w:val="001A203D"/>
    <w:rsid w:val="001A5574"/>
    <w:rsid w:val="001A55AD"/>
    <w:rsid w:val="001A6603"/>
    <w:rsid w:val="001A7E01"/>
    <w:rsid w:val="001B20F8"/>
    <w:rsid w:val="001B21AF"/>
    <w:rsid w:val="001C22EA"/>
    <w:rsid w:val="001C2725"/>
    <w:rsid w:val="001C4AE1"/>
    <w:rsid w:val="001C6B50"/>
    <w:rsid w:val="001D51B0"/>
    <w:rsid w:val="001D6D63"/>
    <w:rsid w:val="001E0B3C"/>
    <w:rsid w:val="001E7E64"/>
    <w:rsid w:val="001F2522"/>
    <w:rsid w:val="001F42AB"/>
    <w:rsid w:val="001F5818"/>
    <w:rsid w:val="00200207"/>
    <w:rsid w:val="002013EC"/>
    <w:rsid w:val="00204053"/>
    <w:rsid w:val="002051C7"/>
    <w:rsid w:val="00210109"/>
    <w:rsid w:val="00210EAD"/>
    <w:rsid w:val="0021450A"/>
    <w:rsid w:val="00214BFE"/>
    <w:rsid w:val="002251E7"/>
    <w:rsid w:val="0022748F"/>
    <w:rsid w:val="00230629"/>
    <w:rsid w:val="002334E6"/>
    <w:rsid w:val="00236447"/>
    <w:rsid w:val="00236910"/>
    <w:rsid w:val="00240068"/>
    <w:rsid w:val="00240BD4"/>
    <w:rsid w:val="00242548"/>
    <w:rsid w:val="002439C7"/>
    <w:rsid w:val="00243C28"/>
    <w:rsid w:val="002467D1"/>
    <w:rsid w:val="00247605"/>
    <w:rsid w:val="00247AD1"/>
    <w:rsid w:val="00250123"/>
    <w:rsid w:val="00251103"/>
    <w:rsid w:val="0025743A"/>
    <w:rsid w:val="00257DD9"/>
    <w:rsid w:val="00261CD0"/>
    <w:rsid w:val="00266B2F"/>
    <w:rsid w:val="00282488"/>
    <w:rsid w:val="002838C8"/>
    <w:rsid w:val="002863F1"/>
    <w:rsid w:val="0028649C"/>
    <w:rsid w:val="00287632"/>
    <w:rsid w:val="0029047F"/>
    <w:rsid w:val="00291F42"/>
    <w:rsid w:val="002953BE"/>
    <w:rsid w:val="0029639D"/>
    <w:rsid w:val="002A62B9"/>
    <w:rsid w:val="002A79A9"/>
    <w:rsid w:val="002B09E6"/>
    <w:rsid w:val="002B28E3"/>
    <w:rsid w:val="002B32E7"/>
    <w:rsid w:val="002B35EB"/>
    <w:rsid w:val="002B605C"/>
    <w:rsid w:val="002B6722"/>
    <w:rsid w:val="002B70FF"/>
    <w:rsid w:val="002B7FDD"/>
    <w:rsid w:val="002C4886"/>
    <w:rsid w:val="002C65DC"/>
    <w:rsid w:val="002C7A2B"/>
    <w:rsid w:val="002C7ECA"/>
    <w:rsid w:val="002D0C52"/>
    <w:rsid w:val="002D0E01"/>
    <w:rsid w:val="002D5E68"/>
    <w:rsid w:val="002D7376"/>
    <w:rsid w:val="002D77E0"/>
    <w:rsid w:val="002D7FEE"/>
    <w:rsid w:val="002E3CC2"/>
    <w:rsid w:val="002E51EB"/>
    <w:rsid w:val="002E5821"/>
    <w:rsid w:val="002E5DD0"/>
    <w:rsid w:val="002E6C48"/>
    <w:rsid w:val="002F0400"/>
    <w:rsid w:val="002F126E"/>
    <w:rsid w:val="002F21A3"/>
    <w:rsid w:val="002F43D3"/>
    <w:rsid w:val="00300127"/>
    <w:rsid w:val="00304D9E"/>
    <w:rsid w:val="00305000"/>
    <w:rsid w:val="00305808"/>
    <w:rsid w:val="00310376"/>
    <w:rsid w:val="00311066"/>
    <w:rsid w:val="00313EA4"/>
    <w:rsid w:val="00315B99"/>
    <w:rsid w:val="003176E7"/>
    <w:rsid w:val="00317B3E"/>
    <w:rsid w:val="00322E50"/>
    <w:rsid w:val="003238DC"/>
    <w:rsid w:val="00326316"/>
    <w:rsid w:val="00326F90"/>
    <w:rsid w:val="00332635"/>
    <w:rsid w:val="00333318"/>
    <w:rsid w:val="00335534"/>
    <w:rsid w:val="00341605"/>
    <w:rsid w:val="00345DBC"/>
    <w:rsid w:val="0034699C"/>
    <w:rsid w:val="0034738D"/>
    <w:rsid w:val="00347833"/>
    <w:rsid w:val="00347DAA"/>
    <w:rsid w:val="003525BB"/>
    <w:rsid w:val="00353C55"/>
    <w:rsid w:val="00355C5E"/>
    <w:rsid w:val="00362C8B"/>
    <w:rsid w:val="003676F7"/>
    <w:rsid w:val="00374F3B"/>
    <w:rsid w:val="003808F2"/>
    <w:rsid w:val="00380EE3"/>
    <w:rsid w:val="0038248E"/>
    <w:rsid w:val="00382A54"/>
    <w:rsid w:val="00387ADE"/>
    <w:rsid w:val="003902E1"/>
    <w:rsid w:val="00391A51"/>
    <w:rsid w:val="00396AC8"/>
    <w:rsid w:val="003A0768"/>
    <w:rsid w:val="003A3F1E"/>
    <w:rsid w:val="003A48BE"/>
    <w:rsid w:val="003A7284"/>
    <w:rsid w:val="003B0408"/>
    <w:rsid w:val="003B0E48"/>
    <w:rsid w:val="003B0FA3"/>
    <w:rsid w:val="003B1E86"/>
    <w:rsid w:val="003B30EB"/>
    <w:rsid w:val="003B3775"/>
    <w:rsid w:val="003B37DB"/>
    <w:rsid w:val="003B4E47"/>
    <w:rsid w:val="003B519D"/>
    <w:rsid w:val="003B747C"/>
    <w:rsid w:val="003C0609"/>
    <w:rsid w:val="003C30B7"/>
    <w:rsid w:val="003C3F19"/>
    <w:rsid w:val="003D275F"/>
    <w:rsid w:val="003D2857"/>
    <w:rsid w:val="003D2A3A"/>
    <w:rsid w:val="003D310E"/>
    <w:rsid w:val="003D6331"/>
    <w:rsid w:val="003D67E3"/>
    <w:rsid w:val="003D7EDC"/>
    <w:rsid w:val="003E079F"/>
    <w:rsid w:val="003E11F7"/>
    <w:rsid w:val="003E1C63"/>
    <w:rsid w:val="003E3B72"/>
    <w:rsid w:val="003E5F8A"/>
    <w:rsid w:val="003E65F5"/>
    <w:rsid w:val="003F0BB2"/>
    <w:rsid w:val="003F2681"/>
    <w:rsid w:val="003F535E"/>
    <w:rsid w:val="003F7D7F"/>
    <w:rsid w:val="00402B91"/>
    <w:rsid w:val="00402F8D"/>
    <w:rsid w:val="004032EF"/>
    <w:rsid w:val="0040547E"/>
    <w:rsid w:val="00410B93"/>
    <w:rsid w:val="00414492"/>
    <w:rsid w:val="00414EF5"/>
    <w:rsid w:val="00416BD8"/>
    <w:rsid w:val="00421572"/>
    <w:rsid w:val="004225FE"/>
    <w:rsid w:val="00426EB3"/>
    <w:rsid w:val="00430CA4"/>
    <w:rsid w:val="004320CF"/>
    <w:rsid w:val="00432271"/>
    <w:rsid w:val="00436C8C"/>
    <w:rsid w:val="00442920"/>
    <w:rsid w:val="00444088"/>
    <w:rsid w:val="00445714"/>
    <w:rsid w:val="004460DB"/>
    <w:rsid w:val="004475FC"/>
    <w:rsid w:val="004478F2"/>
    <w:rsid w:val="00447D25"/>
    <w:rsid w:val="004511FE"/>
    <w:rsid w:val="00451F87"/>
    <w:rsid w:val="00454C80"/>
    <w:rsid w:val="004618BB"/>
    <w:rsid w:val="00462D54"/>
    <w:rsid w:val="004655FC"/>
    <w:rsid w:val="004664D6"/>
    <w:rsid w:val="0046738C"/>
    <w:rsid w:val="00467414"/>
    <w:rsid w:val="004774EC"/>
    <w:rsid w:val="00477B3C"/>
    <w:rsid w:val="00481DF0"/>
    <w:rsid w:val="00483703"/>
    <w:rsid w:val="00483D97"/>
    <w:rsid w:val="004857B3"/>
    <w:rsid w:val="00485DDC"/>
    <w:rsid w:val="00485F4D"/>
    <w:rsid w:val="00491647"/>
    <w:rsid w:val="00492243"/>
    <w:rsid w:val="00495380"/>
    <w:rsid w:val="00496FE0"/>
    <w:rsid w:val="004A32DD"/>
    <w:rsid w:val="004A3696"/>
    <w:rsid w:val="004A3A29"/>
    <w:rsid w:val="004B34D5"/>
    <w:rsid w:val="004B3558"/>
    <w:rsid w:val="004B5767"/>
    <w:rsid w:val="004C0B22"/>
    <w:rsid w:val="004C1F5E"/>
    <w:rsid w:val="004C2BDE"/>
    <w:rsid w:val="004C2E55"/>
    <w:rsid w:val="004C7778"/>
    <w:rsid w:val="004D09B7"/>
    <w:rsid w:val="004D2BAF"/>
    <w:rsid w:val="004D2C87"/>
    <w:rsid w:val="004D4568"/>
    <w:rsid w:val="004D5E77"/>
    <w:rsid w:val="004D6151"/>
    <w:rsid w:val="004D6639"/>
    <w:rsid w:val="004E4ACC"/>
    <w:rsid w:val="004F1702"/>
    <w:rsid w:val="004F1A56"/>
    <w:rsid w:val="004F3E2E"/>
    <w:rsid w:val="004F659E"/>
    <w:rsid w:val="004F7D88"/>
    <w:rsid w:val="00501E60"/>
    <w:rsid w:val="00504760"/>
    <w:rsid w:val="00504CF4"/>
    <w:rsid w:val="00505446"/>
    <w:rsid w:val="005054FC"/>
    <w:rsid w:val="00505E67"/>
    <w:rsid w:val="005068C7"/>
    <w:rsid w:val="005068CD"/>
    <w:rsid w:val="00507354"/>
    <w:rsid w:val="005108BF"/>
    <w:rsid w:val="005110AF"/>
    <w:rsid w:val="00513862"/>
    <w:rsid w:val="005155BE"/>
    <w:rsid w:val="00524653"/>
    <w:rsid w:val="00524F91"/>
    <w:rsid w:val="00527E42"/>
    <w:rsid w:val="00527E66"/>
    <w:rsid w:val="0053114B"/>
    <w:rsid w:val="005318A6"/>
    <w:rsid w:val="00532BC5"/>
    <w:rsid w:val="00533F9C"/>
    <w:rsid w:val="00535AAC"/>
    <w:rsid w:val="0053601B"/>
    <w:rsid w:val="0053711E"/>
    <w:rsid w:val="005373D5"/>
    <w:rsid w:val="005417A4"/>
    <w:rsid w:val="005516AD"/>
    <w:rsid w:val="00554028"/>
    <w:rsid w:val="00562999"/>
    <w:rsid w:val="00565324"/>
    <w:rsid w:val="005735E9"/>
    <w:rsid w:val="0057555B"/>
    <w:rsid w:val="00582C6A"/>
    <w:rsid w:val="00583290"/>
    <w:rsid w:val="00587DE3"/>
    <w:rsid w:val="00592979"/>
    <w:rsid w:val="00593A0F"/>
    <w:rsid w:val="00594967"/>
    <w:rsid w:val="00596DFA"/>
    <w:rsid w:val="00596F61"/>
    <w:rsid w:val="005A0C39"/>
    <w:rsid w:val="005A1853"/>
    <w:rsid w:val="005A1AF8"/>
    <w:rsid w:val="005A1F13"/>
    <w:rsid w:val="005A3F09"/>
    <w:rsid w:val="005A4FC4"/>
    <w:rsid w:val="005A6773"/>
    <w:rsid w:val="005B303E"/>
    <w:rsid w:val="005B3C0C"/>
    <w:rsid w:val="005B6068"/>
    <w:rsid w:val="005B69E1"/>
    <w:rsid w:val="005C0012"/>
    <w:rsid w:val="005C0DB1"/>
    <w:rsid w:val="005C1BEB"/>
    <w:rsid w:val="005C2064"/>
    <w:rsid w:val="005C25E4"/>
    <w:rsid w:val="005D1CC7"/>
    <w:rsid w:val="005D4BAB"/>
    <w:rsid w:val="005E3647"/>
    <w:rsid w:val="005E4A8E"/>
    <w:rsid w:val="005E59FA"/>
    <w:rsid w:val="005E7B9D"/>
    <w:rsid w:val="005F1763"/>
    <w:rsid w:val="005F4925"/>
    <w:rsid w:val="0060732E"/>
    <w:rsid w:val="0061406B"/>
    <w:rsid w:val="00614BCD"/>
    <w:rsid w:val="00615D89"/>
    <w:rsid w:val="006204D1"/>
    <w:rsid w:val="00621BC0"/>
    <w:rsid w:val="00623D08"/>
    <w:rsid w:val="006247F8"/>
    <w:rsid w:val="00626426"/>
    <w:rsid w:val="00626C55"/>
    <w:rsid w:val="006338E4"/>
    <w:rsid w:val="00633C91"/>
    <w:rsid w:val="00633F3B"/>
    <w:rsid w:val="00634924"/>
    <w:rsid w:val="00636B9D"/>
    <w:rsid w:val="0063784B"/>
    <w:rsid w:val="006378AB"/>
    <w:rsid w:val="00637D03"/>
    <w:rsid w:val="0064202F"/>
    <w:rsid w:val="00642FBA"/>
    <w:rsid w:val="00643582"/>
    <w:rsid w:val="00643A1F"/>
    <w:rsid w:val="00645A9E"/>
    <w:rsid w:val="00650DE0"/>
    <w:rsid w:val="00655417"/>
    <w:rsid w:val="00666E07"/>
    <w:rsid w:val="00670178"/>
    <w:rsid w:val="006709A7"/>
    <w:rsid w:val="00670F1C"/>
    <w:rsid w:val="00672869"/>
    <w:rsid w:val="00672C80"/>
    <w:rsid w:val="00674D20"/>
    <w:rsid w:val="006764F8"/>
    <w:rsid w:val="00676E7E"/>
    <w:rsid w:val="00682017"/>
    <w:rsid w:val="006878BD"/>
    <w:rsid w:val="00690209"/>
    <w:rsid w:val="00690A06"/>
    <w:rsid w:val="00690F07"/>
    <w:rsid w:val="00691078"/>
    <w:rsid w:val="00697D16"/>
    <w:rsid w:val="0069E9B8"/>
    <w:rsid w:val="006A0AE2"/>
    <w:rsid w:val="006A4BD4"/>
    <w:rsid w:val="006B11EF"/>
    <w:rsid w:val="006B3BEA"/>
    <w:rsid w:val="006B48E4"/>
    <w:rsid w:val="006C29FC"/>
    <w:rsid w:val="006C4B23"/>
    <w:rsid w:val="006C6020"/>
    <w:rsid w:val="006D0892"/>
    <w:rsid w:val="006D3E1B"/>
    <w:rsid w:val="006D780D"/>
    <w:rsid w:val="006D7AD7"/>
    <w:rsid w:val="006F21EF"/>
    <w:rsid w:val="006F398E"/>
    <w:rsid w:val="006F43C3"/>
    <w:rsid w:val="006F59C6"/>
    <w:rsid w:val="006F7E14"/>
    <w:rsid w:val="006F7FB3"/>
    <w:rsid w:val="00702271"/>
    <w:rsid w:val="00702BA0"/>
    <w:rsid w:val="007032EE"/>
    <w:rsid w:val="007058C5"/>
    <w:rsid w:val="00705B19"/>
    <w:rsid w:val="007121E0"/>
    <w:rsid w:val="007128E5"/>
    <w:rsid w:val="00712DA4"/>
    <w:rsid w:val="00712DAB"/>
    <w:rsid w:val="0071417A"/>
    <w:rsid w:val="0071668C"/>
    <w:rsid w:val="0072151C"/>
    <w:rsid w:val="00723C5B"/>
    <w:rsid w:val="00724E0C"/>
    <w:rsid w:val="00725B9E"/>
    <w:rsid w:val="00725BC5"/>
    <w:rsid w:val="00727D78"/>
    <w:rsid w:val="00730A5D"/>
    <w:rsid w:val="00733701"/>
    <w:rsid w:val="00735D60"/>
    <w:rsid w:val="00736F7B"/>
    <w:rsid w:val="00737722"/>
    <w:rsid w:val="00745240"/>
    <w:rsid w:val="0074637C"/>
    <w:rsid w:val="0074796E"/>
    <w:rsid w:val="00750D8F"/>
    <w:rsid w:val="0075191F"/>
    <w:rsid w:val="00753E08"/>
    <w:rsid w:val="00754AA3"/>
    <w:rsid w:val="00754CDB"/>
    <w:rsid w:val="0076040B"/>
    <w:rsid w:val="00761963"/>
    <w:rsid w:val="00761A9A"/>
    <w:rsid w:val="0076235D"/>
    <w:rsid w:val="007700DD"/>
    <w:rsid w:val="00771730"/>
    <w:rsid w:val="00772AE4"/>
    <w:rsid w:val="007755DC"/>
    <w:rsid w:val="00775B8B"/>
    <w:rsid w:val="00780DC7"/>
    <w:rsid w:val="00781682"/>
    <w:rsid w:val="007820AD"/>
    <w:rsid w:val="007822C9"/>
    <w:rsid w:val="00784897"/>
    <w:rsid w:val="00784E2A"/>
    <w:rsid w:val="007878E4"/>
    <w:rsid w:val="0079031A"/>
    <w:rsid w:val="0079578B"/>
    <w:rsid w:val="007A1CEC"/>
    <w:rsid w:val="007A4B00"/>
    <w:rsid w:val="007A7DEF"/>
    <w:rsid w:val="007B1061"/>
    <w:rsid w:val="007C09E8"/>
    <w:rsid w:val="007C1D79"/>
    <w:rsid w:val="007C58A5"/>
    <w:rsid w:val="007C68A2"/>
    <w:rsid w:val="007C6D1B"/>
    <w:rsid w:val="007C6E8E"/>
    <w:rsid w:val="007D086B"/>
    <w:rsid w:val="007D1860"/>
    <w:rsid w:val="007E08B6"/>
    <w:rsid w:val="007E2C85"/>
    <w:rsid w:val="007E791B"/>
    <w:rsid w:val="007F1325"/>
    <w:rsid w:val="007F29CC"/>
    <w:rsid w:val="007F5176"/>
    <w:rsid w:val="007F6919"/>
    <w:rsid w:val="007F7F82"/>
    <w:rsid w:val="007F7FF2"/>
    <w:rsid w:val="00803FBA"/>
    <w:rsid w:val="00812562"/>
    <w:rsid w:val="00812E99"/>
    <w:rsid w:val="00817A35"/>
    <w:rsid w:val="00817F4B"/>
    <w:rsid w:val="00817F6E"/>
    <w:rsid w:val="00822995"/>
    <w:rsid w:val="00824582"/>
    <w:rsid w:val="00830101"/>
    <w:rsid w:val="008309EF"/>
    <w:rsid w:val="00840587"/>
    <w:rsid w:val="00842845"/>
    <w:rsid w:val="0084286F"/>
    <w:rsid w:val="00847A47"/>
    <w:rsid w:val="00847A4B"/>
    <w:rsid w:val="00850FE7"/>
    <w:rsid w:val="008514BD"/>
    <w:rsid w:val="00855C63"/>
    <w:rsid w:val="008564FA"/>
    <w:rsid w:val="008607AB"/>
    <w:rsid w:val="008608A5"/>
    <w:rsid w:val="00861CB5"/>
    <w:rsid w:val="00865D62"/>
    <w:rsid w:val="00870518"/>
    <w:rsid w:val="008710FC"/>
    <w:rsid w:val="00874469"/>
    <w:rsid w:val="00874738"/>
    <w:rsid w:val="00877FF6"/>
    <w:rsid w:val="008800F5"/>
    <w:rsid w:val="008807A8"/>
    <w:rsid w:val="00881D33"/>
    <w:rsid w:val="0088267D"/>
    <w:rsid w:val="0088339F"/>
    <w:rsid w:val="00886B4B"/>
    <w:rsid w:val="00887D33"/>
    <w:rsid w:val="00891CCE"/>
    <w:rsid w:val="008A7F90"/>
    <w:rsid w:val="008B2B93"/>
    <w:rsid w:val="008B3B0B"/>
    <w:rsid w:val="008B4448"/>
    <w:rsid w:val="008C1177"/>
    <w:rsid w:val="008C25A9"/>
    <w:rsid w:val="008D0B6D"/>
    <w:rsid w:val="008D11B8"/>
    <w:rsid w:val="008D32C6"/>
    <w:rsid w:val="008E0AF5"/>
    <w:rsid w:val="008E0CC2"/>
    <w:rsid w:val="008E16B0"/>
    <w:rsid w:val="008E2C59"/>
    <w:rsid w:val="008E3194"/>
    <w:rsid w:val="008E59CF"/>
    <w:rsid w:val="008E60C6"/>
    <w:rsid w:val="008F164D"/>
    <w:rsid w:val="008F175B"/>
    <w:rsid w:val="008F6511"/>
    <w:rsid w:val="008F6572"/>
    <w:rsid w:val="009020DC"/>
    <w:rsid w:val="00906B06"/>
    <w:rsid w:val="0091212E"/>
    <w:rsid w:val="00917D00"/>
    <w:rsid w:val="009213C4"/>
    <w:rsid w:val="00921594"/>
    <w:rsid w:val="009227FD"/>
    <w:rsid w:val="00926C59"/>
    <w:rsid w:val="00930047"/>
    <w:rsid w:val="00931C88"/>
    <w:rsid w:val="00934C97"/>
    <w:rsid w:val="0094013C"/>
    <w:rsid w:val="0094085C"/>
    <w:rsid w:val="00944A82"/>
    <w:rsid w:val="009452B0"/>
    <w:rsid w:val="0094560B"/>
    <w:rsid w:val="00947D6D"/>
    <w:rsid w:val="00947FDD"/>
    <w:rsid w:val="00952AB8"/>
    <w:rsid w:val="00953F91"/>
    <w:rsid w:val="0095714D"/>
    <w:rsid w:val="0096398D"/>
    <w:rsid w:val="009655DC"/>
    <w:rsid w:val="00972229"/>
    <w:rsid w:val="009727B3"/>
    <w:rsid w:val="00973C5C"/>
    <w:rsid w:val="009817EF"/>
    <w:rsid w:val="009843E8"/>
    <w:rsid w:val="00993695"/>
    <w:rsid w:val="0099464D"/>
    <w:rsid w:val="009A13F2"/>
    <w:rsid w:val="009B328E"/>
    <w:rsid w:val="009B4FE4"/>
    <w:rsid w:val="009C1470"/>
    <w:rsid w:val="009C4EDF"/>
    <w:rsid w:val="009C6132"/>
    <w:rsid w:val="009C6B26"/>
    <w:rsid w:val="009D1B9B"/>
    <w:rsid w:val="009D597E"/>
    <w:rsid w:val="009D60B7"/>
    <w:rsid w:val="009D6A1E"/>
    <w:rsid w:val="009E3380"/>
    <w:rsid w:val="009E33EE"/>
    <w:rsid w:val="009E3B4E"/>
    <w:rsid w:val="009E4A7F"/>
    <w:rsid w:val="009E6102"/>
    <w:rsid w:val="009E6F89"/>
    <w:rsid w:val="009F38A6"/>
    <w:rsid w:val="009F4C1C"/>
    <w:rsid w:val="009F7F23"/>
    <w:rsid w:val="00A00747"/>
    <w:rsid w:val="00A058B7"/>
    <w:rsid w:val="00A156BD"/>
    <w:rsid w:val="00A20021"/>
    <w:rsid w:val="00A233E6"/>
    <w:rsid w:val="00A264D5"/>
    <w:rsid w:val="00A26543"/>
    <w:rsid w:val="00A27E92"/>
    <w:rsid w:val="00A340A6"/>
    <w:rsid w:val="00A35976"/>
    <w:rsid w:val="00A40408"/>
    <w:rsid w:val="00A411EB"/>
    <w:rsid w:val="00A44B67"/>
    <w:rsid w:val="00A45691"/>
    <w:rsid w:val="00A46D12"/>
    <w:rsid w:val="00A50387"/>
    <w:rsid w:val="00A53565"/>
    <w:rsid w:val="00A53639"/>
    <w:rsid w:val="00A536EE"/>
    <w:rsid w:val="00A548A4"/>
    <w:rsid w:val="00A55360"/>
    <w:rsid w:val="00A5733A"/>
    <w:rsid w:val="00A5756B"/>
    <w:rsid w:val="00A575EE"/>
    <w:rsid w:val="00A67E61"/>
    <w:rsid w:val="00A70CB1"/>
    <w:rsid w:val="00A734CA"/>
    <w:rsid w:val="00A765EB"/>
    <w:rsid w:val="00A8624C"/>
    <w:rsid w:val="00A8745B"/>
    <w:rsid w:val="00A91BC1"/>
    <w:rsid w:val="00A9211E"/>
    <w:rsid w:val="00A95729"/>
    <w:rsid w:val="00AA124D"/>
    <w:rsid w:val="00AA1607"/>
    <w:rsid w:val="00AA18CB"/>
    <w:rsid w:val="00AA1D8D"/>
    <w:rsid w:val="00AA2872"/>
    <w:rsid w:val="00AA4057"/>
    <w:rsid w:val="00AB1E3F"/>
    <w:rsid w:val="00AB24FF"/>
    <w:rsid w:val="00AC0BB6"/>
    <w:rsid w:val="00AC288F"/>
    <w:rsid w:val="00AC4D3A"/>
    <w:rsid w:val="00AD0D98"/>
    <w:rsid w:val="00AD2F7E"/>
    <w:rsid w:val="00AD30B8"/>
    <w:rsid w:val="00AD50C6"/>
    <w:rsid w:val="00AD5195"/>
    <w:rsid w:val="00AD71B4"/>
    <w:rsid w:val="00AD74DA"/>
    <w:rsid w:val="00AE0EBF"/>
    <w:rsid w:val="00AE2C5E"/>
    <w:rsid w:val="00AE2CAC"/>
    <w:rsid w:val="00AE6B54"/>
    <w:rsid w:val="00AE70D4"/>
    <w:rsid w:val="00AE79B1"/>
    <w:rsid w:val="00AE7CA9"/>
    <w:rsid w:val="00AF0D03"/>
    <w:rsid w:val="00AF7D24"/>
    <w:rsid w:val="00B024AF"/>
    <w:rsid w:val="00B14870"/>
    <w:rsid w:val="00B16E74"/>
    <w:rsid w:val="00B214D5"/>
    <w:rsid w:val="00B22933"/>
    <w:rsid w:val="00B26686"/>
    <w:rsid w:val="00B334D1"/>
    <w:rsid w:val="00B33CDD"/>
    <w:rsid w:val="00B3496F"/>
    <w:rsid w:val="00B35195"/>
    <w:rsid w:val="00B36767"/>
    <w:rsid w:val="00B402BE"/>
    <w:rsid w:val="00B41BDB"/>
    <w:rsid w:val="00B435E2"/>
    <w:rsid w:val="00B43F1D"/>
    <w:rsid w:val="00B441B6"/>
    <w:rsid w:val="00B44A85"/>
    <w:rsid w:val="00B47730"/>
    <w:rsid w:val="00B47B40"/>
    <w:rsid w:val="00B47D58"/>
    <w:rsid w:val="00B5143D"/>
    <w:rsid w:val="00B51BC2"/>
    <w:rsid w:val="00B5258B"/>
    <w:rsid w:val="00B55D93"/>
    <w:rsid w:val="00B56BA5"/>
    <w:rsid w:val="00B57215"/>
    <w:rsid w:val="00B60637"/>
    <w:rsid w:val="00B672F1"/>
    <w:rsid w:val="00B67379"/>
    <w:rsid w:val="00B72413"/>
    <w:rsid w:val="00B73F14"/>
    <w:rsid w:val="00B75327"/>
    <w:rsid w:val="00B76161"/>
    <w:rsid w:val="00B77B48"/>
    <w:rsid w:val="00B809C6"/>
    <w:rsid w:val="00B840E6"/>
    <w:rsid w:val="00B84425"/>
    <w:rsid w:val="00B871DD"/>
    <w:rsid w:val="00B940C0"/>
    <w:rsid w:val="00B96DAA"/>
    <w:rsid w:val="00B97D2F"/>
    <w:rsid w:val="00BA0669"/>
    <w:rsid w:val="00BA194E"/>
    <w:rsid w:val="00BA2F90"/>
    <w:rsid w:val="00BA4BBC"/>
    <w:rsid w:val="00BA4EC7"/>
    <w:rsid w:val="00BA56E1"/>
    <w:rsid w:val="00BA6389"/>
    <w:rsid w:val="00BB422A"/>
    <w:rsid w:val="00BB506A"/>
    <w:rsid w:val="00BB7213"/>
    <w:rsid w:val="00BC12B1"/>
    <w:rsid w:val="00BC1FBA"/>
    <w:rsid w:val="00BC2DFB"/>
    <w:rsid w:val="00BC42FD"/>
    <w:rsid w:val="00BC5696"/>
    <w:rsid w:val="00BC5751"/>
    <w:rsid w:val="00BC6DD1"/>
    <w:rsid w:val="00BD0E89"/>
    <w:rsid w:val="00BD6041"/>
    <w:rsid w:val="00BD6480"/>
    <w:rsid w:val="00BD7A6B"/>
    <w:rsid w:val="00BE374F"/>
    <w:rsid w:val="00BF03B2"/>
    <w:rsid w:val="00BF0AC2"/>
    <w:rsid w:val="00BF2063"/>
    <w:rsid w:val="00BF3CA8"/>
    <w:rsid w:val="00C021EC"/>
    <w:rsid w:val="00C04EB9"/>
    <w:rsid w:val="00C05AB4"/>
    <w:rsid w:val="00C05B38"/>
    <w:rsid w:val="00C06A8B"/>
    <w:rsid w:val="00C1091B"/>
    <w:rsid w:val="00C168D3"/>
    <w:rsid w:val="00C176E6"/>
    <w:rsid w:val="00C22817"/>
    <w:rsid w:val="00C2313E"/>
    <w:rsid w:val="00C2432F"/>
    <w:rsid w:val="00C3177C"/>
    <w:rsid w:val="00C36E42"/>
    <w:rsid w:val="00C413F2"/>
    <w:rsid w:val="00C41F42"/>
    <w:rsid w:val="00C44054"/>
    <w:rsid w:val="00C45223"/>
    <w:rsid w:val="00C45AD7"/>
    <w:rsid w:val="00C61032"/>
    <w:rsid w:val="00C6341A"/>
    <w:rsid w:val="00C650FE"/>
    <w:rsid w:val="00C71FEE"/>
    <w:rsid w:val="00C74404"/>
    <w:rsid w:val="00C75C25"/>
    <w:rsid w:val="00C76056"/>
    <w:rsid w:val="00C76833"/>
    <w:rsid w:val="00C8240B"/>
    <w:rsid w:val="00C832BD"/>
    <w:rsid w:val="00C84261"/>
    <w:rsid w:val="00C84A42"/>
    <w:rsid w:val="00C87609"/>
    <w:rsid w:val="00C902E5"/>
    <w:rsid w:val="00C96296"/>
    <w:rsid w:val="00C97825"/>
    <w:rsid w:val="00CA20D0"/>
    <w:rsid w:val="00CA4018"/>
    <w:rsid w:val="00CA6191"/>
    <w:rsid w:val="00CA64CA"/>
    <w:rsid w:val="00CA655B"/>
    <w:rsid w:val="00CA70A8"/>
    <w:rsid w:val="00CB0664"/>
    <w:rsid w:val="00CB3B67"/>
    <w:rsid w:val="00CB5996"/>
    <w:rsid w:val="00CB7B51"/>
    <w:rsid w:val="00CC1726"/>
    <w:rsid w:val="00CC503A"/>
    <w:rsid w:val="00CC5754"/>
    <w:rsid w:val="00CC7B82"/>
    <w:rsid w:val="00CD29FD"/>
    <w:rsid w:val="00CD4AAB"/>
    <w:rsid w:val="00CD5478"/>
    <w:rsid w:val="00CD55EA"/>
    <w:rsid w:val="00CD58E9"/>
    <w:rsid w:val="00CE2CCD"/>
    <w:rsid w:val="00CE3474"/>
    <w:rsid w:val="00CF18A6"/>
    <w:rsid w:val="00CF5FB0"/>
    <w:rsid w:val="00CF7E1D"/>
    <w:rsid w:val="00D02D50"/>
    <w:rsid w:val="00D0573C"/>
    <w:rsid w:val="00D06BBA"/>
    <w:rsid w:val="00D06CFA"/>
    <w:rsid w:val="00D0732F"/>
    <w:rsid w:val="00D07FFD"/>
    <w:rsid w:val="00D10668"/>
    <w:rsid w:val="00D109F9"/>
    <w:rsid w:val="00D12DA3"/>
    <w:rsid w:val="00D153F5"/>
    <w:rsid w:val="00D17CEE"/>
    <w:rsid w:val="00D22B51"/>
    <w:rsid w:val="00D24A37"/>
    <w:rsid w:val="00D27E4F"/>
    <w:rsid w:val="00D31815"/>
    <w:rsid w:val="00D321C4"/>
    <w:rsid w:val="00D32762"/>
    <w:rsid w:val="00D3586D"/>
    <w:rsid w:val="00D359A3"/>
    <w:rsid w:val="00D36904"/>
    <w:rsid w:val="00D3752A"/>
    <w:rsid w:val="00D375BD"/>
    <w:rsid w:val="00D42D9C"/>
    <w:rsid w:val="00D430C8"/>
    <w:rsid w:val="00D437CC"/>
    <w:rsid w:val="00D439B0"/>
    <w:rsid w:val="00D479EB"/>
    <w:rsid w:val="00D563AF"/>
    <w:rsid w:val="00D56980"/>
    <w:rsid w:val="00D56A01"/>
    <w:rsid w:val="00D6056A"/>
    <w:rsid w:val="00D6147D"/>
    <w:rsid w:val="00D617BC"/>
    <w:rsid w:val="00D62BCD"/>
    <w:rsid w:val="00D63942"/>
    <w:rsid w:val="00D7283D"/>
    <w:rsid w:val="00D75983"/>
    <w:rsid w:val="00D81922"/>
    <w:rsid w:val="00D83D45"/>
    <w:rsid w:val="00D8445C"/>
    <w:rsid w:val="00D853C7"/>
    <w:rsid w:val="00D86C21"/>
    <w:rsid w:val="00D8711E"/>
    <w:rsid w:val="00D91093"/>
    <w:rsid w:val="00D92E4E"/>
    <w:rsid w:val="00D95A17"/>
    <w:rsid w:val="00DA0CCF"/>
    <w:rsid w:val="00DA2738"/>
    <w:rsid w:val="00DB6B06"/>
    <w:rsid w:val="00DC1150"/>
    <w:rsid w:val="00DC7645"/>
    <w:rsid w:val="00DD06FB"/>
    <w:rsid w:val="00DD10A3"/>
    <w:rsid w:val="00DD31C3"/>
    <w:rsid w:val="00DD39C5"/>
    <w:rsid w:val="00DD5E60"/>
    <w:rsid w:val="00DE0D50"/>
    <w:rsid w:val="00DE3F7E"/>
    <w:rsid w:val="00DE6F45"/>
    <w:rsid w:val="00DF04C3"/>
    <w:rsid w:val="00DF0C7F"/>
    <w:rsid w:val="00DF1CE7"/>
    <w:rsid w:val="00DF6EA9"/>
    <w:rsid w:val="00DF76F9"/>
    <w:rsid w:val="00E01012"/>
    <w:rsid w:val="00E01AF1"/>
    <w:rsid w:val="00E037D2"/>
    <w:rsid w:val="00E042B3"/>
    <w:rsid w:val="00E04405"/>
    <w:rsid w:val="00E05DD4"/>
    <w:rsid w:val="00E070DB"/>
    <w:rsid w:val="00E10674"/>
    <w:rsid w:val="00E10FA5"/>
    <w:rsid w:val="00E11215"/>
    <w:rsid w:val="00E13F80"/>
    <w:rsid w:val="00E13FF6"/>
    <w:rsid w:val="00E142F3"/>
    <w:rsid w:val="00E15A77"/>
    <w:rsid w:val="00E16624"/>
    <w:rsid w:val="00E16720"/>
    <w:rsid w:val="00E212F3"/>
    <w:rsid w:val="00E22220"/>
    <w:rsid w:val="00E348DD"/>
    <w:rsid w:val="00E35AEA"/>
    <w:rsid w:val="00E40638"/>
    <w:rsid w:val="00E42EC1"/>
    <w:rsid w:val="00E45DC7"/>
    <w:rsid w:val="00E46537"/>
    <w:rsid w:val="00E466E9"/>
    <w:rsid w:val="00E50154"/>
    <w:rsid w:val="00E50269"/>
    <w:rsid w:val="00E50B35"/>
    <w:rsid w:val="00E51247"/>
    <w:rsid w:val="00E52E24"/>
    <w:rsid w:val="00E542B8"/>
    <w:rsid w:val="00E5600E"/>
    <w:rsid w:val="00E573F1"/>
    <w:rsid w:val="00E63270"/>
    <w:rsid w:val="00E67A18"/>
    <w:rsid w:val="00E745DD"/>
    <w:rsid w:val="00E84079"/>
    <w:rsid w:val="00E85A83"/>
    <w:rsid w:val="00E86DB2"/>
    <w:rsid w:val="00E92C7C"/>
    <w:rsid w:val="00E95ED5"/>
    <w:rsid w:val="00EA3323"/>
    <w:rsid w:val="00EA38FB"/>
    <w:rsid w:val="00EA3BA7"/>
    <w:rsid w:val="00EA3BBF"/>
    <w:rsid w:val="00EA460B"/>
    <w:rsid w:val="00EA579F"/>
    <w:rsid w:val="00EA684A"/>
    <w:rsid w:val="00EB2EE1"/>
    <w:rsid w:val="00EB4622"/>
    <w:rsid w:val="00EB5595"/>
    <w:rsid w:val="00EB641E"/>
    <w:rsid w:val="00EC0017"/>
    <w:rsid w:val="00EC171E"/>
    <w:rsid w:val="00ED11A4"/>
    <w:rsid w:val="00ED58DB"/>
    <w:rsid w:val="00ED64A1"/>
    <w:rsid w:val="00ED6F33"/>
    <w:rsid w:val="00EE2446"/>
    <w:rsid w:val="00EE3C0B"/>
    <w:rsid w:val="00EF167E"/>
    <w:rsid w:val="00EF61CD"/>
    <w:rsid w:val="00EF7C66"/>
    <w:rsid w:val="00F035C8"/>
    <w:rsid w:val="00F10740"/>
    <w:rsid w:val="00F11307"/>
    <w:rsid w:val="00F135A0"/>
    <w:rsid w:val="00F20FE2"/>
    <w:rsid w:val="00F22E4B"/>
    <w:rsid w:val="00F2568F"/>
    <w:rsid w:val="00F2756C"/>
    <w:rsid w:val="00F27ACF"/>
    <w:rsid w:val="00F31EE9"/>
    <w:rsid w:val="00F32138"/>
    <w:rsid w:val="00F3521C"/>
    <w:rsid w:val="00F35250"/>
    <w:rsid w:val="00F35799"/>
    <w:rsid w:val="00F4060E"/>
    <w:rsid w:val="00F43307"/>
    <w:rsid w:val="00F43C50"/>
    <w:rsid w:val="00F46492"/>
    <w:rsid w:val="00F464BC"/>
    <w:rsid w:val="00F4686A"/>
    <w:rsid w:val="00F509FD"/>
    <w:rsid w:val="00F50D58"/>
    <w:rsid w:val="00F550C2"/>
    <w:rsid w:val="00F5575B"/>
    <w:rsid w:val="00F608EB"/>
    <w:rsid w:val="00F61830"/>
    <w:rsid w:val="00F648F0"/>
    <w:rsid w:val="00F66435"/>
    <w:rsid w:val="00F674F6"/>
    <w:rsid w:val="00F716EF"/>
    <w:rsid w:val="00F73138"/>
    <w:rsid w:val="00F73B5E"/>
    <w:rsid w:val="00F81299"/>
    <w:rsid w:val="00F832BF"/>
    <w:rsid w:val="00F83BCF"/>
    <w:rsid w:val="00F92C38"/>
    <w:rsid w:val="00F95131"/>
    <w:rsid w:val="00F96817"/>
    <w:rsid w:val="00F96F0E"/>
    <w:rsid w:val="00FA14A6"/>
    <w:rsid w:val="00FA151B"/>
    <w:rsid w:val="00FA643B"/>
    <w:rsid w:val="00FA703C"/>
    <w:rsid w:val="00FB104A"/>
    <w:rsid w:val="00FB243D"/>
    <w:rsid w:val="00FB28C7"/>
    <w:rsid w:val="00FB65F8"/>
    <w:rsid w:val="00FC0D53"/>
    <w:rsid w:val="00FC3F4E"/>
    <w:rsid w:val="00FC46A8"/>
    <w:rsid w:val="00FC5C36"/>
    <w:rsid w:val="00FC693F"/>
    <w:rsid w:val="00FE136E"/>
    <w:rsid w:val="00FE4C69"/>
    <w:rsid w:val="00FE520F"/>
    <w:rsid w:val="00FE56EF"/>
    <w:rsid w:val="00FE5CB0"/>
    <w:rsid w:val="00FF2453"/>
    <w:rsid w:val="00FF58A4"/>
    <w:rsid w:val="00FF7340"/>
    <w:rsid w:val="014B3549"/>
    <w:rsid w:val="016F0044"/>
    <w:rsid w:val="06F0A52C"/>
    <w:rsid w:val="0926CF14"/>
    <w:rsid w:val="0C04A001"/>
    <w:rsid w:val="0CA2E24F"/>
    <w:rsid w:val="0D65FF74"/>
    <w:rsid w:val="0DA2EA4E"/>
    <w:rsid w:val="1042CAEC"/>
    <w:rsid w:val="11736B22"/>
    <w:rsid w:val="153ADE56"/>
    <w:rsid w:val="165EF628"/>
    <w:rsid w:val="17F780DB"/>
    <w:rsid w:val="1AE5160E"/>
    <w:rsid w:val="1B478F9F"/>
    <w:rsid w:val="1C4BD7EC"/>
    <w:rsid w:val="1DFD523E"/>
    <w:rsid w:val="1E4E60D9"/>
    <w:rsid w:val="1EF8546C"/>
    <w:rsid w:val="24959628"/>
    <w:rsid w:val="26DB83DF"/>
    <w:rsid w:val="2BE0F763"/>
    <w:rsid w:val="2C044C85"/>
    <w:rsid w:val="30879A8A"/>
    <w:rsid w:val="310D007A"/>
    <w:rsid w:val="3116AAC8"/>
    <w:rsid w:val="32EF174A"/>
    <w:rsid w:val="35A61E19"/>
    <w:rsid w:val="37145662"/>
    <w:rsid w:val="3718A83D"/>
    <w:rsid w:val="3FC7B98B"/>
    <w:rsid w:val="400CCE42"/>
    <w:rsid w:val="4188D31F"/>
    <w:rsid w:val="4A95289D"/>
    <w:rsid w:val="4D4B0C76"/>
    <w:rsid w:val="4DF51CBC"/>
    <w:rsid w:val="4E9702A4"/>
    <w:rsid w:val="4FC36E10"/>
    <w:rsid w:val="500DB190"/>
    <w:rsid w:val="51C9B644"/>
    <w:rsid w:val="51CC974B"/>
    <w:rsid w:val="532BA235"/>
    <w:rsid w:val="5951C716"/>
    <w:rsid w:val="5AF79233"/>
    <w:rsid w:val="5CF4FC1D"/>
    <w:rsid w:val="6099DED9"/>
    <w:rsid w:val="6F40AC0C"/>
    <w:rsid w:val="6FF253CB"/>
    <w:rsid w:val="708CBCAC"/>
    <w:rsid w:val="709C6014"/>
    <w:rsid w:val="7520B390"/>
    <w:rsid w:val="76090BF9"/>
    <w:rsid w:val="770DD66E"/>
    <w:rsid w:val="78E87D63"/>
    <w:rsid w:val="78F5D942"/>
    <w:rsid w:val="795261D5"/>
    <w:rsid w:val="79D05EB9"/>
    <w:rsid w:val="7BA5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C066A6C-E70A-4CCF-BA65-91CDC36E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7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18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853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B747C"/>
    <w:pPr>
      <w:numPr>
        <w:numId w:val="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1F2522"/>
    <w:rPr>
      <w:color w:val="800080" w:themeColor="followedHyperlink"/>
      <w:u w:val="single"/>
    </w:rPr>
  </w:style>
  <w:style w:type="paragraph" w:customStyle="1" w:styleId="Standard">
    <w:name w:val="Standard"/>
    <w:rsid w:val="001D6D6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en-CA"/>
    </w:rPr>
  </w:style>
  <w:style w:type="paragraph" w:styleId="NormalWeb">
    <w:name w:val="Normal (Web)"/>
    <w:basedOn w:val="Normal"/>
    <w:uiPriority w:val="99"/>
    <w:unhideWhenUsed/>
    <w:rsid w:val="00C9629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96296"/>
  </w:style>
  <w:style w:type="character" w:styleId="HTMLCode">
    <w:name w:val="HTML Code"/>
    <w:basedOn w:val="DefaultParagraphFont"/>
    <w:uiPriority w:val="99"/>
    <w:semiHidden/>
    <w:unhideWhenUsed/>
    <w:rsid w:val="00C962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CC7"/>
    <w:rPr>
      <w:rFonts w:ascii="Courier New" w:eastAsia="Times New Roman" w:hAnsi="Courier New" w:cs="Courier New"/>
      <w:sz w:val="20"/>
      <w:szCs w:val="20"/>
      <w:lang w:val="en-CA"/>
    </w:rPr>
  </w:style>
  <w:style w:type="table" w:styleId="PlainTable3">
    <w:name w:val="Plain Table 3"/>
    <w:basedOn w:val="TableNormal"/>
    <w:uiPriority w:val="99"/>
    <w:rsid w:val="00FB65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E406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Normal"/>
    <w:rsid w:val="00F4686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4686A"/>
  </w:style>
  <w:style w:type="paragraph" w:customStyle="1" w:styleId="p3">
    <w:name w:val="p3"/>
    <w:basedOn w:val="Normal"/>
    <w:rsid w:val="00F4686A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F46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mendes-dc/PBL-Intro2Io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3A47B7-B7F1-4EDE-944D-3DCDBE254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2087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Mendes</dc:creator>
  <cp:keywords/>
  <dc:description/>
  <cp:lastModifiedBy>Daphne Saju</cp:lastModifiedBy>
  <cp:revision>1011</cp:revision>
  <dcterms:created xsi:type="dcterms:W3CDTF">2013-12-23T23:15:00Z</dcterms:created>
  <dcterms:modified xsi:type="dcterms:W3CDTF">2026-04-29T12:36:00Z</dcterms:modified>
  <cp:category/>
</cp:coreProperties>
</file>